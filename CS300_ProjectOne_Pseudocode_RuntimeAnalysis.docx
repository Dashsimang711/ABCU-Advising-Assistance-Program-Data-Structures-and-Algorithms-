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8104A7" w14:textId="77777777" w:rsidR="00C75CC3" w:rsidRPr="00DA3852" w:rsidRDefault="00000000">
      <w:pPr>
        <w:jc w:val="center"/>
        <w:rPr>
          <w:rFonts w:ascii="Times New Roman" w:hAnsi="Times New Roman" w:cs="Times New Roman"/>
          <w:color w:val="000000" w:themeColor="text1"/>
        </w:rPr>
      </w:pPr>
      <w:r w:rsidRPr="00DA3852">
        <w:rPr>
          <w:rFonts w:ascii="Times New Roman" w:hAnsi="Times New Roman" w:cs="Times New Roman"/>
          <w:b/>
          <w:color w:val="000000" w:themeColor="text1"/>
          <w:sz w:val="32"/>
        </w:rPr>
        <w:t>CS 300 Project One: Pseudocode and Runtime Analysis</w:t>
      </w:r>
    </w:p>
    <w:p w14:paraId="4D9C37BC" w14:textId="77777777" w:rsidR="00C75CC3" w:rsidRPr="00DA3852" w:rsidRDefault="00000000">
      <w:pPr>
        <w:jc w:val="center"/>
        <w:rPr>
          <w:rFonts w:ascii="Times New Roman" w:hAnsi="Times New Roman" w:cs="Times New Roman"/>
          <w:color w:val="000000" w:themeColor="text1"/>
        </w:rPr>
      </w:pPr>
      <w:r w:rsidRPr="00DA3852">
        <w:rPr>
          <w:rFonts w:ascii="Times New Roman" w:hAnsi="Times New Roman" w:cs="Times New Roman"/>
          <w:i/>
          <w:color w:val="000000" w:themeColor="text1"/>
        </w:rPr>
        <w:t>ABCU Computer Science Advising Program (Vector vs Hash Table vs BST)</w:t>
      </w:r>
    </w:p>
    <w:p w14:paraId="7D13028F" w14:textId="77777777" w:rsidR="00C75CC3" w:rsidRPr="00DA3852" w:rsidRDefault="00C75CC3">
      <w:pPr>
        <w:rPr>
          <w:rFonts w:ascii="Times New Roman" w:hAnsi="Times New Roman" w:cs="Times New Roman"/>
          <w:color w:val="000000" w:themeColor="text1"/>
        </w:rPr>
      </w:pPr>
    </w:p>
    <w:p w14:paraId="5D561664" w14:textId="77777777" w:rsidR="00C75CC3" w:rsidRPr="00DA3852" w:rsidRDefault="00000000">
      <w:pPr>
        <w:rPr>
          <w:rFonts w:ascii="Times New Roman" w:hAnsi="Times New Roman" w:cs="Times New Roman"/>
          <w:color w:val="000000" w:themeColor="text1"/>
        </w:rPr>
      </w:pPr>
      <w:r w:rsidRPr="00DA3852">
        <w:rPr>
          <w:rFonts w:ascii="Times New Roman" w:hAnsi="Times New Roman" w:cs="Times New Roman"/>
          <w:color w:val="000000" w:themeColor="text1"/>
        </w:rPr>
        <w:t>Program Requirements:</w:t>
      </w:r>
    </w:p>
    <w:p w14:paraId="4AA5F0A4" w14:textId="77777777" w:rsidR="00C75CC3" w:rsidRPr="00DA3852" w:rsidRDefault="00000000">
      <w:pPr>
        <w:pStyle w:val="ListBullet"/>
        <w:rPr>
          <w:rFonts w:ascii="Times New Roman" w:hAnsi="Times New Roman" w:cs="Times New Roman"/>
          <w:color w:val="000000" w:themeColor="text1"/>
        </w:rPr>
      </w:pPr>
      <w:r w:rsidRPr="00DA3852">
        <w:rPr>
          <w:rFonts w:ascii="Times New Roman" w:hAnsi="Times New Roman" w:cs="Times New Roman"/>
          <w:color w:val="000000" w:themeColor="text1"/>
        </w:rPr>
        <w:t>Print a list of all Computer Science courses in alphanumeric order.</w:t>
      </w:r>
    </w:p>
    <w:p w14:paraId="5B0D9626" w14:textId="77777777" w:rsidR="00C75CC3" w:rsidRPr="00DA3852" w:rsidRDefault="00000000">
      <w:pPr>
        <w:pStyle w:val="ListBullet"/>
        <w:rPr>
          <w:rFonts w:ascii="Times New Roman" w:hAnsi="Times New Roman" w:cs="Times New Roman"/>
          <w:color w:val="000000" w:themeColor="text1"/>
        </w:rPr>
      </w:pPr>
      <w:r w:rsidRPr="00DA3852">
        <w:rPr>
          <w:rFonts w:ascii="Times New Roman" w:hAnsi="Times New Roman" w:cs="Times New Roman"/>
          <w:color w:val="000000" w:themeColor="text1"/>
        </w:rPr>
        <w:t>For a given course, print its title and prerequisites.</w:t>
      </w:r>
    </w:p>
    <w:p w14:paraId="33461017" w14:textId="77777777" w:rsidR="00C75CC3" w:rsidRPr="00DA3852" w:rsidRDefault="00000000">
      <w:pPr>
        <w:pStyle w:val="Heading1"/>
        <w:rPr>
          <w:rFonts w:ascii="Times New Roman" w:hAnsi="Times New Roman" w:cs="Times New Roman"/>
          <w:color w:val="000000" w:themeColor="text1"/>
        </w:rPr>
      </w:pPr>
      <w:r w:rsidRPr="00DA3852">
        <w:rPr>
          <w:rFonts w:ascii="Times New Roman" w:hAnsi="Times New Roman" w:cs="Times New Roman"/>
          <w:color w:val="000000" w:themeColor="text1"/>
        </w:rPr>
        <w:t>Course Object (Used by All Structures)</w:t>
      </w:r>
    </w:p>
    <w:p w14:paraId="21E4057E" w14:textId="77777777" w:rsidR="00C75CC3" w:rsidRPr="00DA3852" w:rsidRDefault="00000000">
      <w:pPr>
        <w:rPr>
          <w:rFonts w:ascii="Times New Roman" w:hAnsi="Times New Roman" w:cs="Times New Roman"/>
          <w:color w:val="000000" w:themeColor="text1"/>
        </w:rPr>
      </w:pPr>
      <w:r w:rsidRPr="00DA3852">
        <w:rPr>
          <w:rFonts w:ascii="Times New Roman" w:eastAsia="Consolas" w:hAnsi="Times New Roman" w:cs="Times New Roman"/>
          <w:color w:val="000000" w:themeColor="text1"/>
          <w:sz w:val="20"/>
        </w:rPr>
        <w:t>STRUCT Course</w:t>
      </w:r>
    </w:p>
    <w:p w14:paraId="43B38306" w14:textId="77777777" w:rsidR="00C75CC3" w:rsidRPr="00DA3852" w:rsidRDefault="00000000">
      <w:pPr>
        <w:rPr>
          <w:rFonts w:ascii="Times New Roman" w:hAnsi="Times New Roman" w:cs="Times New Roman"/>
          <w:color w:val="000000" w:themeColor="text1"/>
        </w:rPr>
      </w:pPr>
      <w:r w:rsidRPr="00DA3852">
        <w:rPr>
          <w:rFonts w:ascii="Times New Roman" w:eastAsia="Consolas" w:hAnsi="Times New Roman" w:cs="Times New Roman"/>
          <w:color w:val="000000" w:themeColor="text1"/>
          <w:sz w:val="20"/>
        </w:rPr>
        <w:t xml:space="preserve">    string courseNumber</w:t>
      </w:r>
    </w:p>
    <w:p w14:paraId="58B64542" w14:textId="77777777" w:rsidR="00C75CC3" w:rsidRPr="00DA3852" w:rsidRDefault="00000000">
      <w:pPr>
        <w:rPr>
          <w:rFonts w:ascii="Times New Roman" w:hAnsi="Times New Roman" w:cs="Times New Roman"/>
          <w:color w:val="000000" w:themeColor="text1"/>
        </w:rPr>
      </w:pPr>
      <w:r w:rsidRPr="00DA3852">
        <w:rPr>
          <w:rFonts w:ascii="Times New Roman" w:eastAsia="Consolas" w:hAnsi="Times New Roman" w:cs="Times New Roman"/>
          <w:color w:val="000000" w:themeColor="text1"/>
          <w:sz w:val="20"/>
        </w:rPr>
        <w:t xml:space="preserve">    string title</w:t>
      </w:r>
    </w:p>
    <w:p w14:paraId="638BEB23" w14:textId="77777777" w:rsidR="00C75CC3" w:rsidRPr="00DA3852" w:rsidRDefault="00000000">
      <w:pPr>
        <w:rPr>
          <w:rFonts w:ascii="Times New Roman" w:hAnsi="Times New Roman" w:cs="Times New Roman"/>
          <w:color w:val="000000" w:themeColor="text1"/>
        </w:rPr>
      </w:pPr>
      <w:r w:rsidRPr="00DA3852">
        <w:rPr>
          <w:rFonts w:ascii="Times New Roman" w:eastAsia="Consolas" w:hAnsi="Times New Roman" w:cs="Times New Roman"/>
          <w:color w:val="000000" w:themeColor="text1"/>
          <w:sz w:val="20"/>
        </w:rPr>
        <w:t xml:space="preserve">    vector&lt;string&gt; prerequisites</w:t>
      </w:r>
    </w:p>
    <w:p w14:paraId="09C888B7" w14:textId="77777777" w:rsidR="00C75CC3" w:rsidRPr="00DA3852" w:rsidRDefault="00000000">
      <w:pPr>
        <w:rPr>
          <w:rFonts w:ascii="Times New Roman" w:hAnsi="Times New Roman" w:cs="Times New Roman"/>
          <w:color w:val="000000" w:themeColor="text1"/>
        </w:rPr>
      </w:pPr>
      <w:r w:rsidRPr="00DA3852">
        <w:rPr>
          <w:rFonts w:ascii="Times New Roman" w:eastAsia="Consolas" w:hAnsi="Times New Roman" w:cs="Times New Roman"/>
          <w:color w:val="000000" w:themeColor="text1"/>
          <w:sz w:val="20"/>
        </w:rPr>
        <w:t>ENDSTRUCT</w:t>
      </w:r>
    </w:p>
    <w:p w14:paraId="6D3196A4" w14:textId="77777777" w:rsidR="00C75CC3" w:rsidRPr="00DA3852" w:rsidRDefault="00000000">
      <w:pPr>
        <w:pStyle w:val="Heading1"/>
        <w:rPr>
          <w:rFonts w:ascii="Times New Roman" w:hAnsi="Times New Roman" w:cs="Times New Roman"/>
          <w:color w:val="000000" w:themeColor="text1"/>
        </w:rPr>
      </w:pPr>
      <w:r w:rsidRPr="00DA3852">
        <w:rPr>
          <w:rFonts w:ascii="Times New Roman" w:hAnsi="Times New Roman" w:cs="Times New Roman"/>
          <w:color w:val="000000" w:themeColor="text1"/>
        </w:rPr>
        <w:t>Shared File Parsing &amp; Validation (Used by All Structures)</w:t>
      </w:r>
    </w:p>
    <w:p w14:paraId="226CFA54" w14:textId="77777777" w:rsidR="00C75CC3" w:rsidRPr="00DA3852" w:rsidRDefault="00000000">
      <w:pPr>
        <w:rPr>
          <w:rFonts w:ascii="Times New Roman" w:hAnsi="Times New Roman" w:cs="Times New Roman"/>
          <w:color w:val="000000" w:themeColor="text1"/>
        </w:rPr>
      </w:pPr>
      <w:r w:rsidRPr="00DA3852">
        <w:rPr>
          <w:rFonts w:ascii="Times New Roman" w:eastAsia="Consolas" w:hAnsi="Times New Roman" w:cs="Times New Roman"/>
          <w:color w:val="000000" w:themeColor="text1"/>
          <w:sz w:val="20"/>
        </w:rPr>
        <w:t>FUNCTION SplitCSVLine(line) -&gt; vector&lt;string&gt; tokens</w:t>
      </w:r>
    </w:p>
    <w:p w14:paraId="49CC3FF5" w14:textId="77777777" w:rsidR="00C75CC3" w:rsidRPr="00DA3852" w:rsidRDefault="00000000">
      <w:pPr>
        <w:rPr>
          <w:rFonts w:ascii="Times New Roman" w:hAnsi="Times New Roman" w:cs="Times New Roman"/>
          <w:color w:val="000000" w:themeColor="text1"/>
        </w:rPr>
      </w:pPr>
      <w:r w:rsidRPr="00DA3852">
        <w:rPr>
          <w:rFonts w:ascii="Times New Roman" w:eastAsia="Consolas" w:hAnsi="Times New Roman" w:cs="Times New Roman"/>
          <w:color w:val="000000" w:themeColor="text1"/>
          <w:sz w:val="20"/>
        </w:rPr>
        <w:t xml:space="preserve">    tokens = split line by ',' and TRIM each token</w:t>
      </w:r>
    </w:p>
    <w:p w14:paraId="3BBE72DF" w14:textId="77777777" w:rsidR="00C75CC3" w:rsidRPr="00DA3852" w:rsidRDefault="00000000">
      <w:pPr>
        <w:rPr>
          <w:rFonts w:ascii="Times New Roman" w:hAnsi="Times New Roman" w:cs="Times New Roman"/>
          <w:color w:val="000000" w:themeColor="text1"/>
        </w:rPr>
      </w:pPr>
      <w:r w:rsidRPr="00DA3852">
        <w:rPr>
          <w:rFonts w:ascii="Times New Roman" w:eastAsia="Consolas" w:hAnsi="Times New Roman" w:cs="Times New Roman"/>
          <w:color w:val="000000" w:themeColor="text1"/>
          <w:sz w:val="20"/>
        </w:rPr>
        <w:t xml:space="preserve">    remove trailing empty tokens (optional safety)</w:t>
      </w:r>
    </w:p>
    <w:p w14:paraId="144998D3" w14:textId="77777777" w:rsidR="00C75CC3" w:rsidRPr="00DA3852" w:rsidRDefault="00000000">
      <w:pPr>
        <w:rPr>
          <w:rFonts w:ascii="Times New Roman" w:hAnsi="Times New Roman" w:cs="Times New Roman"/>
          <w:color w:val="000000" w:themeColor="text1"/>
        </w:rPr>
      </w:pPr>
      <w:r w:rsidRPr="00DA3852">
        <w:rPr>
          <w:rFonts w:ascii="Times New Roman" w:eastAsia="Consolas" w:hAnsi="Times New Roman" w:cs="Times New Roman"/>
          <w:color w:val="000000" w:themeColor="text1"/>
          <w:sz w:val="20"/>
        </w:rPr>
        <w:t xml:space="preserve">    RETURN tokens</w:t>
      </w:r>
    </w:p>
    <w:p w14:paraId="667898E3" w14:textId="77777777" w:rsidR="00C75CC3" w:rsidRPr="00DA3852" w:rsidRDefault="00000000">
      <w:pPr>
        <w:rPr>
          <w:rFonts w:ascii="Times New Roman" w:hAnsi="Times New Roman" w:cs="Times New Roman"/>
          <w:color w:val="000000" w:themeColor="text1"/>
        </w:rPr>
      </w:pPr>
      <w:r w:rsidRPr="00DA3852">
        <w:rPr>
          <w:rFonts w:ascii="Times New Roman" w:eastAsia="Consolas" w:hAnsi="Times New Roman" w:cs="Times New Roman"/>
          <w:color w:val="000000" w:themeColor="text1"/>
          <w:sz w:val="20"/>
        </w:rPr>
        <w:t>ENDFUNCTION</w:t>
      </w:r>
    </w:p>
    <w:p w14:paraId="3B8E2C2F" w14:textId="77777777" w:rsidR="00C75CC3" w:rsidRPr="00DA3852" w:rsidRDefault="00C75CC3">
      <w:pPr>
        <w:rPr>
          <w:rFonts w:ascii="Times New Roman" w:hAnsi="Times New Roman" w:cs="Times New Roman"/>
          <w:color w:val="000000" w:themeColor="text1"/>
        </w:rPr>
      </w:pPr>
    </w:p>
    <w:p w14:paraId="5841DA3E" w14:textId="77777777" w:rsidR="00C75CC3" w:rsidRPr="00DA3852" w:rsidRDefault="00000000">
      <w:pPr>
        <w:rPr>
          <w:rFonts w:ascii="Times New Roman" w:hAnsi="Times New Roman" w:cs="Times New Roman"/>
          <w:color w:val="000000" w:themeColor="text1"/>
        </w:rPr>
      </w:pPr>
      <w:r w:rsidRPr="00DA3852">
        <w:rPr>
          <w:rFonts w:ascii="Times New Roman" w:eastAsia="Consolas" w:hAnsi="Times New Roman" w:cs="Times New Roman"/>
          <w:color w:val="000000" w:themeColor="text1"/>
          <w:sz w:val="20"/>
        </w:rPr>
        <w:t>FUNCTION ValidateTokens(tokens, lineNumber) -&gt; bool</w:t>
      </w:r>
    </w:p>
    <w:p w14:paraId="715E6E30" w14:textId="77777777" w:rsidR="00C75CC3" w:rsidRPr="00DA3852" w:rsidRDefault="00000000">
      <w:pPr>
        <w:rPr>
          <w:rFonts w:ascii="Times New Roman" w:hAnsi="Times New Roman" w:cs="Times New Roman"/>
          <w:color w:val="000000" w:themeColor="text1"/>
        </w:rPr>
      </w:pPr>
      <w:r w:rsidRPr="00DA3852">
        <w:rPr>
          <w:rFonts w:ascii="Times New Roman" w:eastAsia="Consolas" w:hAnsi="Times New Roman" w:cs="Times New Roman"/>
          <w:color w:val="000000" w:themeColor="text1"/>
          <w:sz w:val="20"/>
        </w:rPr>
        <w:t xml:space="preserve">    IF tokens.size &lt; 2 THEN PRINT format error; RETURN false</w:t>
      </w:r>
    </w:p>
    <w:p w14:paraId="4EB61655" w14:textId="77777777" w:rsidR="00C75CC3" w:rsidRPr="00DA3852" w:rsidRDefault="00000000">
      <w:pPr>
        <w:rPr>
          <w:rFonts w:ascii="Times New Roman" w:hAnsi="Times New Roman" w:cs="Times New Roman"/>
          <w:color w:val="000000" w:themeColor="text1"/>
        </w:rPr>
      </w:pPr>
      <w:r w:rsidRPr="00DA3852">
        <w:rPr>
          <w:rFonts w:ascii="Times New Roman" w:eastAsia="Consolas" w:hAnsi="Times New Roman" w:cs="Times New Roman"/>
          <w:color w:val="000000" w:themeColor="text1"/>
          <w:sz w:val="20"/>
        </w:rPr>
        <w:t xml:space="preserve">    IF tokens[0] == "" OR tokens[1] == "" THEN PRINT format error; RETURN false</w:t>
      </w:r>
    </w:p>
    <w:p w14:paraId="3A838E20" w14:textId="77777777" w:rsidR="00C75CC3" w:rsidRPr="00DA3852" w:rsidRDefault="00000000">
      <w:pPr>
        <w:rPr>
          <w:rFonts w:ascii="Times New Roman" w:hAnsi="Times New Roman" w:cs="Times New Roman"/>
          <w:color w:val="000000" w:themeColor="text1"/>
        </w:rPr>
      </w:pPr>
      <w:r w:rsidRPr="00DA3852">
        <w:rPr>
          <w:rFonts w:ascii="Times New Roman" w:eastAsia="Consolas" w:hAnsi="Times New Roman" w:cs="Times New Roman"/>
          <w:color w:val="000000" w:themeColor="text1"/>
          <w:sz w:val="20"/>
        </w:rPr>
        <w:t xml:space="preserve">    RETURN true</w:t>
      </w:r>
    </w:p>
    <w:p w14:paraId="63F033E5" w14:textId="77777777" w:rsidR="00C75CC3" w:rsidRPr="00DA3852" w:rsidRDefault="00000000">
      <w:pPr>
        <w:rPr>
          <w:rFonts w:ascii="Times New Roman" w:hAnsi="Times New Roman" w:cs="Times New Roman"/>
          <w:color w:val="000000" w:themeColor="text1"/>
        </w:rPr>
      </w:pPr>
      <w:r w:rsidRPr="00DA3852">
        <w:rPr>
          <w:rFonts w:ascii="Times New Roman" w:eastAsia="Consolas" w:hAnsi="Times New Roman" w:cs="Times New Roman"/>
          <w:color w:val="000000" w:themeColor="text1"/>
          <w:sz w:val="20"/>
        </w:rPr>
        <w:t>ENDFUNCTION</w:t>
      </w:r>
    </w:p>
    <w:p w14:paraId="1103C2F8" w14:textId="77777777" w:rsidR="00C75CC3" w:rsidRPr="00DA3852" w:rsidRDefault="00C75CC3">
      <w:pPr>
        <w:rPr>
          <w:rFonts w:ascii="Times New Roman" w:hAnsi="Times New Roman" w:cs="Times New Roman"/>
          <w:color w:val="000000" w:themeColor="text1"/>
        </w:rPr>
      </w:pPr>
    </w:p>
    <w:p w14:paraId="585B5159" w14:textId="77777777" w:rsidR="00C75CC3" w:rsidRPr="00DA3852" w:rsidRDefault="00000000">
      <w:pPr>
        <w:rPr>
          <w:rFonts w:ascii="Times New Roman" w:hAnsi="Times New Roman" w:cs="Times New Roman"/>
          <w:color w:val="000000" w:themeColor="text1"/>
        </w:rPr>
      </w:pPr>
      <w:r w:rsidRPr="00DA3852">
        <w:rPr>
          <w:rFonts w:ascii="Times New Roman" w:eastAsia="Consolas" w:hAnsi="Times New Roman" w:cs="Times New Roman"/>
          <w:color w:val="000000" w:themeColor="text1"/>
          <w:sz w:val="20"/>
        </w:rPr>
        <w:t>FUNCTION ValidatePrerequisitesExist(allCourses, courseNumbersSet) -&gt; bool</w:t>
      </w:r>
    </w:p>
    <w:p w14:paraId="424CB872" w14:textId="77777777" w:rsidR="00C75CC3" w:rsidRPr="00DA3852" w:rsidRDefault="00000000">
      <w:pPr>
        <w:rPr>
          <w:rFonts w:ascii="Times New Roman" w:hAnsi="Times New Roman" w:cs="Times New Roman"/>
          <w:color w:val="000000" w:themeColor="text1"/>
        </w:rPr>
      </w:pPr>
      <w:r w:rsidRPr="00DA3852">
        <w:rPr>
          <w:rFonts w:ascii="Times New Roman" w:eastAsia="Consolas" w:hAnsi="Times New Roman" w:cs="Times New Roman"/>
          <w:color w:val="000000" w:themeColor="text1"/>
          <w:sz w:val="20"/>
        </w:rPr>
        <w:t xml:space="preserve">    FOR each course in allCourses DO</w:t>
      </w:r>
    </w:p>
    <w:p w14:paraId="144CC396" w14:textId="77777777" w:rsidR="00C75CC3" w:rsidRPr="00DA3852" w:rsidRDefault="00000000">
      <w:pPr>
        <w:rPr>
          <w:rFonts w:ascii="Times New Roman" w:hAnsi="Times New Roman" w:cs="Times New Roman"/>
          <w:color w:val="000000" w:themeColor="text1"/>
        </w:rPr>
      </w:pPr>
      <w:r w:rsidRPr="00DA3852">
        <w:rPr>
          <w:rFonts w:ascii="Times New Roman" w:eastAsia="Consolas" w:hAnsi="Times New Roman" w:cs="Times New Roman"/>
          <w:color w:val="000000" w:themeColor="text1"/>
          <w:sz w:val="20"/>
        </w:rPr>
        <w:t xml:space="preserve">        FOR each prereq in course.prerequisites DO</w:t>
      </w:r>
    </w:p>
    <w:p w14:paraId="5FF8009F" w14:textId="77777777" w:rsidR="00C75CC3" w:rsidRPr="00DA3852" w:rsidRDefault="00000000">
      <w:pPr>
        <w:rPr>
          <w:rFonts w:ascii="Times New Roman" w:hAnsi="Times New Roman" w:cs="Times New Roman"/>
          <w:color w:val="000000" w:themeColor="text1"/>
        </w:rPr>
      </w:pPr>
      <w:r w:rsidRPr="00DA3852">
        <w:rPr>
          <w:rFonts w:ascii="Times New Roman" w:eastAsia="Consolas" w:hAnsi="Times New Roman" w:cs="Times New Roman"/>
          <w:color w:val="000000" w:themeColor="text1"/>
          <w:sz w:val="20"/>
        </w:rPr>
        <w:t xml:space="preserve">            IF prereq not in courseNumbersSet THEN PRINT prereq error; RETURN false</w:t>
      </w:r>
    </w:p>
    <w:p w14:paraId="483CB744" w14:textId="77777777" w:rsidR="00C75CC3" w:rsidRPr="00DA3852" w:rsidRDefault="00000000">
      <w:pPr>
        <w:rPr>
          <w:rFonts w:ascii="Times New Roman" w:hAnsi="Times New Roman" w:cs="Times New Roman"/>
          <w:color w:val="000000" w:themeColor="text1"/>
        </w:rPr>
      </w:pPr>
      <w:r w:rsidRPr="00DA3852">
        <w:rPr>
          <w:rFonts w:ascii="Times New Roman" w:eastAsia="Consolas" w:hAnsi="Times New Roman" w:cs="Times New Roman"/>
          <w:color w:val="000000" w:themeColor="text1"/>
          <w:sz w:val="20"/>
        </w:rPr>
        <w:t xml:space="preserve">        ENDFOR</w:t>
      </w:r>
    </w:p>
    <w:p w14:paraId="5C4F8DEF" w14:textId="77777777" w:rsidR="00C75CC3" w:rsidRPr="00DA3852" w:rsidRDefault="00000000">
      <w:pPr>
        <w:rPr>
          <w:rFonts w:ascii="Times New Roman" w:hAnsi="Times New Roman" w:cs="Times New Roman"/>
          <w:color w:val="000000" w:themeColor="text1"/>
        </w:rPr>
      </w:pPr>
      <w:r w:rsidRPr="00DA3852">
        <w:rPr>
          <w:rFonts w:ascii="Times New Roman" w:eastAsia="Consolas" w:hAnsi="Times New Roman" w:cs="Times New Roman"/>
          <w:color w:val="000000" w:themeColor="text1"/>
          <w:sz w:val="20"/>
        </w:rPr>
        <w:t xml:space="preserve">    ENDFOR</w:t>
      </w:r>
    </w:p>
    <w:p w14:paraId="7304E8AE" w14:textId="77777777" w:rsidR="00C75CC3" w:rsidRPr="00DA3852" w:rsidRDefault="00000000">
      <w:pPr>
        <w:rPr>
          <w:rFonts w:ascii="Times New Roman" w:hAnsi="Times New Roman" w:cs="Times New Roman"/>
          <w:color w:val="000000" w:themeColor="text1"/>
        </w:rPr>
      </w:pPr>
      <w:r w:rsidRPr="00DA3852">
        <w:rPr>
          <w:rFonts w:ascii="Times New Roman" w:eastAsia="Consolas" w:hAnsi="Times New Roman" w:cs="Times New Roman"/>
          <w:color w:val="000000" w:themeColor="text1"/>
          <w:sz w:val="20"/>
        </w:rPr>
        <w:t xml:space="preserve">    RETURN true</w:t>
      </w:r>
    </w:p>
    <w:p w14:paraId="1E5F59C4" w14:textId="77777777" w:rsidR="00C75CC3" w:rsidRPr="00DA3852" w:rsidRDefault="00000000">
      <w:pPr>
        <w:rPr>
          <w:rFonts w:ascii="Times New Roman" w:hAnsi="Times New Roman" w:cs="Times New Roman"/>
          <w:color w:val="000000" w:themeColor="text1"/>
        </w:rPr>
      </w:pPr>
      <w:r w:rsidRPr="00DA3852">
        <w:rPr>
          <w:rFonts w:ascii="Times New Roman" w:eastAsia="Consolas" w:hAnsi="Times New Roman" w:cs="Times New Roman"/>
          <w:color w:val="000000" w:themeColor="text1"/>
          <w:sz w:val="20"/>
        </w:rPr>
        <w:t>ENDFUNCTION</w:t>
      </w:r>
    </w:p>
    <w:p w14:paraId="4B038619" w14:textId="77777777" w:rsidR="00C75CC3" w:rsidRPr="00DA3852" w:rsidRDefault="00000000">
      <w:pPr>
        <w:pStyle w:val="Heading1"/>
        <w:rPr>
          <w:rFonts w:ascii="Times New Roman" w:hAnsi="Times New Roman" w:cs="Times New Roman"/>
          <w:color w:val="000000" w:themeColor="text1"/>
        </w:rPr>
      </w:pPr>
      <w:r w:rsidRPr="00DA3852">
        <w:rPr>
          <w:rFonts w:ascii="Times New Roman" w:hAnsi="Times New Roman" w:cs="Times New Roman"/>
          <w:color w:val="000000" w:themeColor="text1"/>
        </w:rPr>
        <w:t>Pseudocode: Vector Implementation</w:t>
      </w:r>
    </w:p>
    <w:p w14:paraId="613C5B60" w14:textId="77777777" w:rsidR="00C75CC3" w:rsidRPr="00DA3852" w:rsidRDefault="00000000">
      <w:pPr>
        <w:rPr>
          <w:rFonts w:ascii="Times New Roman" w:hAnsi="Times New Roman" w:cs="Times New Roman"/>
          <w:color w:val="000000" w:themeColor="text1"/>
        </w:rPr>
      </w:pPr>
      <w:r w:rsidRPr="00DA3852">
        <w:rPr>
          <w:rFonts w:ascii="Times New Roman" w:eastAsia="Consolas" w:hAnsi="Times New Roman" w:cs="Times New Roman"/>
          <w:color w:val="000000" w:themeColor="text1"/>
          <w:sz w:val="20"/>
        </w:rPr>
        <w:t>DATA: vector&lt;Course&gt; courses; set&lt;string&gt; courseNums</w:t>
      </w:r>
    </w:p>
    <w:p w14:paraId="638A5A19" w14:textId="77777777" w:rsidR="00C75CC3" w:rsidRPr="00DA3852" w:rsidRDefault="00C75CC3">
      <w:pPr>
        <w:rPr>
          <w:rFonts w:ascii="Times New Roman" w:hAnsi="Times New Roman" w:cs="Times New Roman"/>
          <w:color w:val="000000" w:themeColor="text1"/>
        </w:rPr>
      </w:pPr>
    </w:p>
    <w:p w14:paraId="4DAF6452" w14:textId="77777777" w:rsidR="00C75CC3" w:rsidRPr="00DA3852" w:rsidRDefault="00000000">
      <w:pPr>
        <w:rPr>
          <w:rFonts w:ascii="Times New Roman" w:hAnsi="Times New Roman" w:cs="Times New Roman"/>
          <w:color w:val="000000" w:themeColor="text1"/>
        </w:rPr>
      </w:pPr>
      <w:r w:rsidRPr="00DA3852">
        <w:rPr>
          <w:rFonts w:ascii="Times New Roman" w:eastAsia="Consolas" w:hAnsi="Times New Roman" w:cs="Times New Roman"/>
          <w:color w:val="000000" w:themeColor="text1"/>
          <w:sz w:val="20"/>
        </w:rPr>
        <w:t>FUNCTION LoadVector(filePath) -&gt; vector&lt;Course&gt;</w:t>
      </w:r>
    </w:p>
    <w:p w14:paraId="5CA88590" w14:textId="77777777" w:rsidR="00C75CC3" w:rsidRPr="00DA3852" w:rsidRDefault="00000000">
      <w:pPr>
        <w:rPr>
          <w:rFonts w:ascii="Times New Roman" w:hAnsi="Times New Roman" w:cs="Times New Roman"/>
          <w:color w:val="000000" w:themeColor="text1"/>
        </w:rPr>
      </w:pPr>
      <w:r w:rsidRPr="00DA3852">
        <w:rPr>
          <w:rFonts w:ascii="Times New Roman" w:eastAsia="Consolas" w:hAnsi="Times New Roman" w:cs="Times New Roman"/>
          <w:color w:val="000000" w:themeColor="text1"/>
          <w:sz w:val="20"/>
        </w:rPr>
        <w:lastRenderedPageBreak/>
        <w:t xml:space="preserve">    OPEN file; IF fail THEN PRINT error; RETURN empty</w:t>
      </w:r>
    </w:p>
    <w:p w14:paraId="4818D51B" w14:textId="77777777" w:rsidR="00C75CC3" w:rsidRPr="00DA3852" w:rsidRDefault="00000000">
      <w:pPr>
        <w:rPr>
          <w:rFonts w:ascii="Times New Roman" w:hAnsi="Times New Roman" w:cs="Times New Roman"/>
          <w:color w:val="000000" w:themeColor="text1"/>
        </w:rPr>
      </w:pPr>
      <w:r w:rsidRPr="00DA3852">
        <w:rPr>
          <w:rFonts w:ascii="Times New Roman" w:eastAsia="Consolas" w:hAnsi="Times New Roman" w:cs="Times New Roman"/>
          <w:color w:val="000000" w:themeColor="text1"/>
          <w:sz w:val="20"/>
        </w:rPr>
        <w:t xml:space="preserve">    WHILE read line DO</w:t>
      </w:r>
    </w:p>
    <w:p w14:paraId="7BB446F2" w14:textId="77777777" w:rsidR="00C75CC3" w:rsidRPr="00DA3852" w:rsidRDefault="00000000">
      <w:pPr>
        <w:rPr>
          <w:rFonts w:ascii="Times New Roman" w:hAnsi="Times New Roman" w:cs="Times New Roman"/>
          <w:color w:val="000000" w:themeColor="text1"/>
        </w:rPr>
      </w:pPr>
      <w:r w:rsidRPr="00DA3852">
        <w:rPr>
          <w:rFonts w:ascii="Times New Roman" w:eastAsia="Consolas" w:hAnsi="Times New Roman" w:cs="Times New Roman"/>
          <w:color w:val="000000" w:themeColor="text1"/>
          <w:sz w:val="20"/>
        </w:rPr>
        <w:t xml:space="preserve">        tokens = SplitCSVLine(line)</w:t>
      </w:r>
    </w:p>
    <w:p w14:paraId="4E129F75" w14:textId="77777777" w:rsidR="00C75CC3" w:rsidRPr="00DA3852" w:rsidRDefault="00000000">
      <w:pPr>
        <w:rPr>
          <w:rFonts w:ascii="Times New Roman" w:hAnsi="Times New Roman" w:cs="Times New Roman"/>
          <w:color w:val="000000" w:themeColor="text1"/>
        </w:rPr>
      </w:pPr>
      <w:r w:rsidRPr="00DA3852">
        <w:rPr>
          <w:rFonts w:ascii="Times New Roman" w:eastAsia="Consolas" w:hAnsi="Times New Roman" w:cs="Times New Roman"/>
          <w:color w:val="000000" w:themeColor="text1"/>
          <w:sz w:val="20"/>
        </w:rPr>
        <w:t xml:space="preserve">        IF NOT ValidateTokens(tokens) THEN RETURN empty</w:t>
      </w:r>
    </w:p>
    <w:p w14:paraId="3B7C3AEC" w14:textId="77777777" w:rsidR="00C75CC3" w:rsidRPr="00DA3852" w:rsidRDefault="00000000">
      <w:pPr>
        <w:rPr>
          <w:rFonts w:ascii="Times New Roman" w:hAnsi="Times New Roman" w:cs="Times New Roman"/>
          <w:color w:val="000000" w:themeColor="text1"/>
        </w:rPr>
      </w:pPr>
      <w:r w:rsidRPr="00DA3852">
        <w:rPr>
          <w:rFonts w:ascii="Times New Roman" w:eastAsia="Consolas" w:hAnsi="Times New Roman" w:cs="Times New Roman"/>
          <w:color w:val="000000" w:themeColor="text1"/>
          <w:sz w:val="20"/>
        </w:rPr>
        <w:t xml:space="preserve">        IF tokens[0] in courseNums THEN PRINT duplicate error; RETURN empty</w:t>
      </w:r>
    </w:p>
    <w:p w14:paraId="27ED4D66" w14:textId="77777777" w:rsidR="00C75CC3" w:rsidRPr="00DA3852" w:rsidRDefault="00000000">
      <w:pPr>
        <w:rPr>
          <w:rFonts w:ascii="Times New Roman" w:hAnsi="Times New Roman" w:cs="Times New Roman"/>
          <w:color w:val="000000" w:themeColor="text1"/>
        </w:rPr>
      </w:pPr>
      <w:r w:rsidRPr="00DA3852">
        <w:rPr>
          <w:rFonts w:ascii="Times New Roman" w:eastAsia="Consolas" w:hAnsi="Times New Roman" w:cs="Times New Roman"/>
          <w:color w:val="000000" w:themeColor="text1"/>
          <w:sz w:val="20"/>
        </w:rPr>
        <w:t xml:space="preserve">        c = Course(tokens[0], tokens[1], tokens[2..end])</w:t>
      </w:r>
    </w:p>
    <w:p w14:paraId="55BEF77A" w14:textId="77777777" w:rsidR="00C75CC3" w:rsidRPr="00DA3852" w:rsidRDefault="00000000">
      <w:pPr>
        <w:rPr>
          <w:rFonts w:ascii="Times New Roman" w:hAnsi="Times New Roman" w:cs="Times New Roman"/>
          <w:color w:val="000000" w:themeColor="text1"/>
        </w:rPr>
      </w:pPr>
      <w:r w:rsidRPr="00DA3852">
        <w:rPr>
          <w:rFonts w:ascii="Times New Roman" w:eastAsia="Consolas" w:hAnsi="Times New Roman" w:cs="Times New Roman"/>
          <w:color w:val="000000" w:themeColor="text1"/>
          <w:sz w:val="20"/>
        </w:rPr>
        <w:t xml:space="preserve">        courses.push_back(c)</w:t>
      </w:r>
    </w:p>
    <w:p w14:paraId="1A28F0B8" w14:textId="77777777" w:rsidR="00C75CC3" w:rsidRPr="00DA3852" w:rsidRDefault="00000000">
      <w:pPr>
        <w:rPr>
          <w:rFonts w:ascii="Times New Roman" w:hAnsi="Times New Roman" w:cs="Times New Roman"/>
          <w:color w:val="000000" w:themeColor="text1"/>
        </w:rPr>
      </w:pPr>
      <w:r w:rsidRPr="00DA3852">
        <w:rPr>
          <w:rFonts w:ascii="Times New Roman" w:eastAsia="Consolas" w:hAnsi="Times New Roman" w:cs="Times New Roman"/>
          <w:color w:val="000000" w:themeColor="text1"/>
          <w:sz w:val="20"/>
        </w:rPr>
        <w:t xml:space="preserve">        courseNums.insert(tokens[0])</w:t>
      </w:r>
    </w:p>
    <w:p w14:paraId="2FA77DD0" w14:textId="77777777" w:rsidR="00C75CC3" w:rsidRPr="00DA3852" w:rsidRDefault="00000000">
      <w:pPr>
        <w:rPr>
          <w:rFonts w:ascii="Times New Roman" w:hAnsi="Times New Roman" w:cs="Times New Roman"/>
          <w:color w:val="000000" w:themeColor="text1"/>
        </w:rPr>
      </w:pPr>
      <w:r w:rsidRPr="00DA3852">
        <w:rPr>
          <w:rFonts w:ascii="Times New Roman" w:eastAsia="Consolas" w:hAnsi="Times New Roman" w:cs="Times New Roman"/>
          <w:color w:val="000000" w:themeColor="text1"/>
          <w:sz w:val="20"/>
        </w:rPr>
        <w:t xml:space="preserve">    ENDWHILE</w:t>
      </w:r>
    </w:p>
    <w:p w14:paraId="47926C87" w14:textId="77777777" w:rsidR="00C75CC3" w:rsidRPr="00DA3852" w:rsidRDefault="00000000">
      <w:pPr>
        <w:rPr>
          <w:rFonts w:ascii="Times New Roman" w:hAnsi="Times New Roman" w:cs="Times New Roman"/>
          <w:color w:val="000000" w:themeColor="text1"/>
        </w:rPr>
      </w:pPr>
      <w:r w:rsidRPr="00DA3852">
        <w:rPr>
          <w:rFonts w:ascii="Times New Roman" w:eastAsia="Consolas" w:hAnsi="Times New Roman" w:cs="Times New Roman"/>
          <w:color w:val="000000" w:themeColor="text1"/>
          <w:sz w:val="20"/>
        </w:rPr>
        <w:t xml:space="preserve">    CLOSE file</w:t>
      </w:r>
    </w:p>
    <w:p w14:paraId="575A5A52" w14:textId="77777777" w:rsidR="00C75CC3" w:rsidRPr="00DA3852" w:rsidRDefault="00000000">
      <w:pPr>
        <w:rPr>
          <w:rFonts w:ascii="Times New Roman" w:hAnsi="Times New Roman" w:cs="Times New Roman"/>
          <w:color w:val="000000" w:themeColor="text1"/>
        </w:rPr>
      </w:pPr>
      <w:r w:rsidRPr="00DA3852">
        <w:rPr>
          <w:rFonts w:ascii="Times New Roman" w:eastAsia="Consolas" w:hAnsi="Times New Roman" w:cs="Times New Roman"/>
          <w:color w:val="000000" w:themeColor="text1"/>
          <w:sz w:val="20"/>
        </w:rPr>
        <w:t xml:space="preserve">    IF NOT ValidatePrerequisitesExist(courses, courseNums) THEN RETURN empty</w:t>
      </w:r>
    </w:p>
    <w:p w14:paraId="4047EF7B" w14:textId="77777777" w:rsidR="00C75CC3" w:rsidRPr="00DA3852" w:rsidRDefault="00000000">
      <w:pPr>
        <w:rPr>
          <w:rFonts w:ascii="Times New Roman" w:hAnsi="Times New Roman" w:cs="Times New Roman"/>
          <w:color w:val="000000" w:themeColor="text1"/>
        </w:rPr>
      </w:pPr>
      <w:r w:rsidRPr="00DA3852">
        <w:rPr>
          <w:rFonts w:ascii="Times New Roman" w:eastAsia="Consolas" w:hAnsi="Times New Roman" w:cs="Times New Roman"/>
          <w:color w:val="000000" w:themeColor="text1"/>
          <w:sz w:val="20"/>
        </w:rPr>
        <w:t xml:space="preserve">    RETURN courses</w:t>
      </w:r>
    </w:p>
    <w:p w14:paraId="22BB068B" w14:textId="77777777" w:rsidR="00C75CC3" w:rsidRPr="00DA3852" w:rsidRDefault="00000000">
      <w:pPr>
        <w:rPr>
          <w:rFonts w:ascii="Times New Roman" w:hAnsi="Times New Roman" w:cs="Times New Roman"/>
          <w:color w:val="000000" w:themeColor="text1"/>
        </w:rPr>
      </w:pPr>
      <w:r w:rsidRPr="00DA3852">
        <w:rPr>
          <w:rFonts w:ascii="Times New Roman" w:eastAsia="Consolas" w:hAnsi="Times New Roman" w:cs="Times New Roman"/>
          <w:color w:val="000000" w:themeColor="text1"/>
          <w:sz w:val="20"/>
        </w:rPr>
        <w:t>ENDFUNCTION</w:t>
      </w:r>
    </w:p>
    <w:p w14:paraId="7BF6D98F" w14:textId="77777777" w:rsidR="00C75CC3" w:rsidRPr="00DA3852" w:rsidRDefault="00C75CC3">
      <w:pPr>
        <w:rPr>
          <w:rFonts w:ascii="Times New Roman" w:hAnsi="Times New Roman" w:cs="Times New Roman"/>
          <w:color w:val="000000" w:themeColor="text1"/>
        </w:rPr>
      </w:pPr>
    </w:p>
    <w:p w14:paraId="480545B3" w14:textId="77777777" w:rsidR="00C75CC3" w:rsidRPr="00DA3852" w:rsidRDefault="00000000">
      <w:pPr>
        <w:rPr>
          <w:rFonts w:ascii="Times New Roman" w:hAnsi="Times New Roman" w:cs="Times New Roman"/>
          <w:color w:val="000000" w:themeColor="text1"/>
        </w:rPr>
      </w:pPr>
      <w:r w:rsidRPr="00DA3852">
        <w:rPr>
          <w:rFonts w:ascii="Times New Roman" w:eastAsia="Consolas" w:hAnsi="Times New Roman" w:cs="Times New Roman"/>
          <w:color w:val="000000" w:themeColor="text1"/>
          <w:sz w:val="20"/>
        </w:rPr>
        <w:t>FUNCTION PrintCourseVector(courses, courseNum)</w:t>
      </w:r>
    </w:p>
    <w:p w14:paraId="0D4FBC85" w14:textId="77777777" w:rsidR="00C75CC3" w:rsidRPr="00DA3852" w:rsidRDefault="00000000">
      <w:pPr>
        <w:rPr>
          <w:rFonts w:ascii="Times New Roman" w:hAnsi="Times New Roman" w:cs="Times New Roman"/>
          <w:color w:val="000000" w:themeColor="text1"/>
        </w:rPr>
      </w:pPr>
      <w:r w:rsidRPr="00DA3852">
        <w:rPr>
          <w:rFonts w:ascii="Times New Roman" w:eastAsia="Consolas" w:hAnsi="Times New Roman" w:cs="Times New Roman"/>
          <w:color w:val="000000" w:themeColor="text1"/>
          <w:sz w:val="20"/>
        </w:rPr>
        <w:t xml:space="preserve">    LINEAR SEARCH courses for matching courseNumber</w:t>
      </w:r>
    </w:p>
    <w:p w14:paraId="470001A6" w14:textId="77777777" w:rsidR="00C75CC3" w:rsidRPr="00DA3852" w:rsidRDefault="00000000">
      <w:pPr>
        <w:rPr>
          <w:rFonts w:ascii="Times New Roman" w:hAnsi="Times New Roman" w:cs="Times New Roman"/>
          <w:color w:val="000000" w:themeColor="text1"/>
        </w:rPr>
      </w:pPr>
      <w:r w:rsidRPr="00DA3852">
        <w:rPr>
          <w:rFonts w:ascii="Times New Roman" w:eastAsia="Consolas" w:hAnsi="Times New Roman" w:cs="Times New Roman"/>
          <w:color w:val="000000" w:themeColor="text1"/>
          <w:sz w:val="20"/>
        </w:rPr>
        <w:t xml:space="preserve">    IF found THEN PRINT courseNumber, title, prerequisites ELSE PRINT not found</w:t>
      </w:r>
    </w:p>
    <w:p w14:paraId="664C1425" w14:textId="77777777" w:rsidR="00C75CC3" w:rsidRPr="00DA3852" w:rsidRDefault="00000000">
      <w:pPr>
        <w:rPr>
          <w:rFonts w:ascii="Times New Roman" w:hAnsi="Times New Roman" w:cs="Times New Roman"/>
          <w:color w:val="000000" w:themeColor="text1"/>
        </w:rPr>
      </w:pPr>
      <w:r w:rsidRPr="00DA3852">
        <w:rPr>
          <w:rFonts w:ascii="Times New Roman" w:eastAsia="Consolas" w:hAnsi="Times New Roman" w:cs="Times New Roman"/>
          <w:color w:val="000000" w:themeColor="text1"/>
          <w:sz w:val="20"/>
        </w:rPr>
        <w:t>ENDFUNCTION</w:t>
      </w:r>
    </w:p>
    <w:p w14:paraId="0FADBD4A" w14:textId="77777777" w:rsidR="00C75CC3" w:rsidRPr="00DA3852" w:rsidRDefault="00C75CC3">
      <w:pPr>
        <w:rPr>
          <w:rFonts w:ascii="Times New Roman" w:hAnsi="Times New Roman" w:cs="Times New Roman"/>
          <w:color w:val="000000" w:themeColor="text1"/>
        </w:rPr>
      </w:pPr>
    </w:p>
    <w:p w14:paraId="17437E4D" w14:textId="77777777" w:rsidR="00C75CC3" w:rsidRPr="00DA3852" w:rsidRDefault="00000000">
      <w:pPr>
        <w:rPr>
          <w:rFonts w:ascii="Times New Roman" w:hAnsi="Times New Roman" w:cs="Times New Roman"/>
          <w:color w:val="000000" w:themeColor="text1"/>
        </w:rPr>
      </w:pPr>
      <w:r w:rsidRPr="00DA3852">
        <w:rPr>
          <w:rFonts w:ascii="Times New Roman" w:eastAsia="Consolas" w:hAnsi="Times New Roman" w:cs="Times New Roman"/>
          <w:color w:val="000000" w:themeColor="text1"/>
          <w:sz w:val="20"/>
        </w:rPr>
        <w:t>FUNCTION PrintCourseListVector(courses)</w:t>
      </w:r>
    </w:p>
    <w:p w14:paraId="13510F37" w14:textId="77777777" w:rsidR="00C75CC3" w:rsidRPr="00DA3852" w:rsidRDefault="00000000">
      <w:pPr>
        <w:rPr>
          <w:rFonts w:ascii="Times New Roman" w:hAnsi="Times New Roman" w:cs="Times New Roman"/>
          <w:color w:val="000000" w:themeColor="text1"/>
        </w:rPr>
      </w:pPr>
      <w:r w:rsidRPr="00DA3852">
        <w:rPr>
          <w:rFonts w:ascii="Times New Roman" w:eastAsia="Consolas" w:hAnsi="Times New Roman" w:cs="Times New Roman"/>
          <w:color w:val="000000" w:themeColor="text1"/>
          <w:sz w:val="20"/>
        </w:rPr>
        <w:lastRenderedPageBreak/>
        <w:t xml:space="preserve">    keys = vector of all course.courseNumber</w:t>
      </w:r>
    </w:p>
    <w:p w14:paraId="27C17026" w14:textId="77777777" w:rsidR="00C75CC3" w:rsidRPr="00DA3852" w:rsidRDefault="00000000">
      <w:pPr>
        <w:rPr>
          <w:rFonts w:ascii="Times New Roman" w:hAnsi="Times New Roman" w:cs="Times New Roman"/>
          <w:color w:val="000000" w:themeColor="text1"/>
        </w:rPr>
      </w:pPr>
      <w:r w:rsidRPr="00DA3852">
        <w:rPr>
          <w:rFonts w:ascii="Times New Roman" w:eastAsia="Consolas" w:hAnsi="Times New Roman" w:cs="Times New Roman"/>
          <w:color w:val="000000" w:themeColor="text1"/>
          <w:sz w:val="20"/>
        </w:rPr>
        <w:t xml:space="preserve">    SORT keys</w:t>
      </w:r>
    </w:p>
    <w:p w14:paraId="42F81A00" w14:textId="77777777" w:rsidR="00C75CC3" w:rsidRPr="00DA3852" w:rsidRDefault="00000000">
      <w:pPr>
        <w:rPr>
          <w:rFonts w:ascii="Times New Roman" w:hAnsi="Times New Roman" w:cs="Times New Roman"/>
          <w:color w:val="000000" w:themeColor="text1"/>
        </w:rPr>
      </w:pPr>
      <w:r w:rsidRPr="00DA3852">
        <w:rPr>
          <w:rFonts w:ascii="Times New Roman" w:eastAsia="Consolas" w:hAnsi="Times New Roman" w:cs="Times New Roman"/>
          <w:color w:val="000000" w:themeColor="text1"/>
          <w:sz w:val="20"/>
        </w:rPr>
        <w:t xml:space="preserve">    FOR each k in keys DO PRINT k + ", " + title for k END</w:t>
      </w:r>
    </w:p>
    <w:p w14:paraId="430A54AE" w14:textId="77777777" w:rsidR="00C75CC3" w:rsidRPr="00DA3852" w:rsidRDefault="00000000">
      <w:pPr>
        <w:rPr>
          <w:rFonts w:ascii="Times New Roman" w:hAnsi="Times New Roman" w:cs="Times New Roman"/>
          <w:color w:val="000000" w:themeColor="text1"/>
        </w:rPr>
      </w:pPr>
      <w:r w:rsidRPr="00DA3852">
        <w:rPr>
          <w:rFonts w:ascii="Times New Roman" w:eastAsia="Consolas" w:hAnsi="Times New Roman" w:cs="Times New Roman"/>
          <w:color w:val="000000" w:themeColor="text1"/>
          <w:sz w:val="20"/>
        </w:rPr>
        <w:t>ENDFUNCTION</w:t>
      </w:r>
    </w:p>
    <w:p w14:paraId="7E5F7983" w14:textId="77777777" w:rsidR="00C75CC3" w:rsidRPr="00DA3852" w:rsidRDefault="00000000">
      <w:pPr>
        <w:pStyle w:val="Heading1"/>
        <w:rPr>
          <w:rFonts w:ascii="Times New Roman" w:hAnsi="Times New Roman" w:cs="Times New Roman"/>
          <w:color w:val="000000" w:themeColor="text1"/>
        </w:rPr>
      </w:pPr>
      <w:r w:rsidRPr="00DA3852">
        <w:rPr>
          <w:rFonts w:ascii="Times New Roman" w:hAnsi="Times New Roman" w:cs="Times New Roman"/>
          <w:color w:val="000000" w:themeColor="text1"/>
        </w:rPr>
        <w:t>Pseudocode: Hash Table Implementation</w:t>
      </w:r>
    </w:p>
    <w:p w14:paraId="2FC5A2C8" w14:textId="77777777" w:rsidR="00C75CC3" w:rsidRPr="00DA3852" w:rsidRDefault="00000000">
      <w:pPr>
        <w:rPr>
          <w:rFonts w:ascii="Times New Roman" w:hAnsi="Times New Roman" w:cs="Times New Roman"/>
          <w:color w:val="000000" w:themeColor="text1"/>
        </w:rPr>
      </w:pPr>
      <w:r w:rsidRPr="00DA3852">
        <w:rPr>
          <w:rFonts w:ascii="Times New Roman" w:eastAsia="Consolas" w:hAnsi="Times New Roman" w:cs="Times New Roman"/>
          <w:color w:val="000000" w:themeColor="text1"/>
          <w:sz w:val="20"/>
        </w:rPr>
        <w:t>DATA: HashTable&lt;string, Course&gt; table; set&lt;string&gt; courseNums</w:t>
      </w:r>
    </w:p>
    <w:p w14:paraId="4C02A6CD" w14:textId="77777777" w:rsidR="00C75CC3" w:rsidRPr="00DA3852" w:rsidRDefault="00C75CC3">
      <w:pPr>
        <w:rPr>
          <w:rFonts w:ascii="Times New Roman" w:hAnsi="Times New Roman" w:cs="Times New Roman"/>
          <w:color w:val="000000" w:themeColor="text1"/>
        </w:rPr>
      </w:pPr>
    </w:p>
    <w:p w14:paraId="1CC5DFA4" w14:textId="77777777" w:rsidR="00C75CC3" w:rsidRPr="00DA3852" w:rsidRDefault="00000000">
      <w:pPr>
        <w:rPr>
          <w:rFonts w:ascii="Times New Roman" w:hAnsi="Times New Roman" w:cs="Times New Roman"/>
          <w:color w:val="000000" w:themeColor="text1"/>
        </w:rPr>
      </w:pPr>
      <w:r w:rsidRPr="00DA3852">
        <w:rPr>
          <w:rFonts w:ascii="Times New Roman" w:eastAsia="Consolas" w:hAnsi="Times New Roman" w:cs="Times New Roman"/>
          <w:color w:val="000000" w:themeColor="text1"/>
          <w:sz w:val="20"/>
        </w:rPr>
        <w:t>FUNCTION LoadHashTable(filePath) -&gt; HashTable</w:t>
      </w:r>
    </w:p>
    <w:p w14:paraId="6E214FE5" w14:textId="77777777" w:rsidR="00C75CC3" w:rsidRPr="00DA3852" w:rsidRDefault="00000000">
      <w:pPr>
        <w:rPr>
          <w:rFonts w:ascii="Times New Roman" w:hAnsi="Times New Roman" w:cs="Times New Roman"/>
          <w:color w:val="000000" w:themeColor="text1"/>
        </w:rPr>
      </w:pPr>
      <w:r w:rsidRPr="00DA3852">
        <w:rPr>
          <w:rFonts w:ascii="Times New Roman" w:eastAsia="Consolas" w:hAnsi="Times New Roman" w:cs="Times New Roman"/>
          <w:color w:val="000000" w:themeColor="text1"/>
          <w:sz w:val="20"/>
        </w:rPr>
        <w:t xml:space="preserve">    OPEN file; IF fail THEN PRINT error; RETURN empty</w:t>
      </w:r>
    </w:p>
    <w:p w14:paraId="0F0302AC" w14:textId="77777777" w:rsidR="00C75CC3" w:rsidRPr="00DA3852" w:rsidRDefault="00000000">
      <w:pPr>
        <w:rPr>
          <w:rFonts w:ascii="Times New Roman" w:hAnsi="Times New Roman" w:cs="Times New Roman"/>
          <w:color w:val="000000" w:themeColor="text1"/>
        </w:rPr>
      </w:pPr>
      <w:r w:rsidRPr="00DA3852">
        <w:rPr>
          <w:rFonts w:ascii="Times New Roman" w:eastAsia="Consolas" w:hAnsi="Times New Roman" w:cs="Times New Roman"/>
          <w:color w:val="000000" w:themeColor="text1"/>
          <w:sz w:val="20"/>
        </w:rPr>
        <w:t xml:space="preserve">    WHILE read line DO</w:t>
      </w:r>
    </w:p>
    <w:p w14:paraId="018A4B58" w14:textId="77777777" w:rsidR="00C75CC3" w:rsidRPr="00DA3852" w:rsidRDefault="00000000">
      <w:pPr>
        <w:rPr>
          <w:rFonts w:ascii="Times New Roman" w:hAnsi="Times New Roman" w:cs="Times New Roman"/>
          <w:color w:val="000000" w:themeColor="text1"/>
        </w:rPr>
      </w:pPr>
      <w:r w:rsidRPr="00DA3852">
        <w:rPr>
          <w:rFonts w:ascii="Times New Roman" w:eastAsia="Consolas" w:hAnsi="Times New Roman" w:cs="Times New Roman"/>
          <w:color w:val="000000" w:themeColor="text1"/>
          <w:sz w:val="20"/>
        </w:rPr>
        <w:t xml:space="preserve">        tokens = SplitCSVLine(line)</w:t>
      </w:r>
    </w:p>
    <w:p w14:paraId="31790DB1" w14:textId="77777777" w:rsidR="00C75CC3" w:rsidRPr="00DA3852" w:rsidRDefault="00000000">
      <w:pPr>
        <w:rPr>
          <w:rFonts w:ascii="Times New Roman" w:hAnsi="Times New Roman" w:cs="Times New Roman"/>
          <w:color w:val="000000" w:themeColor="text1"/>
        </w:rPr>
      </w:pPr>
      <w:r w:rsidRPr="00DA3852">
        <w:rPr>
          <w:rFonts w:ascii="Times New Roman" w:eastAsia="Consolas" w:hAnsi="Times New Roman" w:cs="Times New Roman"/>
          <w:color w:val="000000" w:themeColor="text1"/>
          <w:sz w:val="20"/>
        </w:rPr>
        <w:t xml:space="preserve">        IF NOT ValidateTokens(tokens) THEN RETURN empty</w:t>
      </w:r>
    </w:p>
    <w:p w14:paraId="0C0F04EA" w14:textId="77777777" w:rsidR="00C75CC3" w:rsidRPr="00DA3852" w:rsidRDefault="00000000">
      <w:pPr>
        <w:rPr>
          <w:rFonts w:ascii="Times New Roman" w:hAnsi="Times New Roman" w:cs="Times New Roman"/>
          <w:color w:val="000000" w:themeColor="text1"/>
        </w:rPr>
      </w:pPr>
      <w:r w:rsidRPr="00DA3852">
        <w:rPr>
          <w:rFonts w:ascii="Times New Roman" w:eastAsia="Consolas" w:hAnsi="Times New Roman" w:cs="Times New Roman"/>
          <w:color w:val="000000" w:themeColor="text1"/>
          <w:sz w:val="20"/>
        </w:rPr>
        <w:t xml:space="preserve">        IF tokens[0] in courseNums THEN PRINT duplicate error; RETURN empty</w:t>
      </w:r>
    </w:p>
    <w:p w14:paraId="373C3A2C" w14:textId="77777777" w:rsidR="00C75CC3" w:rsidRPr="00DA3852" w:rsidRDefault="00000000">
      <w:pPr>
        <w:rPr>
          <w:rFonts w:ascii="Times New Roman" w:hAnsi="Times New Roman" w:cs="Times New Roman"/>
          <w:color w:val="000000" w:themeColor="text1"/>
        </w:rPr>
      </w:pPr>
      <w:r w:rsidRPr="00DA3852">
        <w:rPr>
          <w:rFonts w:ascii="Times New Roman" w:eastAsia="Consolas" w:hAnsi="Times New Roman" w:cs="Times New Roman"/>
          <w:color w:val="000000" w:themeColor="text1"/>
          <w:sz w:val="20"/>
        </w:rPr>
        <w:t xml:space="preserve">        c = Course(tokens[0], tokens[1], tokens[2..end])</w:t>
      </w:r>
    </w:p>
    <w:p w14:paraId="1C906BD0" w14:textId="77777777" w:rsidR="00C75CC3" w:rsidRPr="00DA3852" w:rsidRDefault="00000000">
      <w:pPr>
        <w:rPr>
          <w:rFonts w:ascii="Times New Roman" w:hAnsi="Times New Roman" w:cs="Times New Roman"/>
          <w:color w:val="000000" w:themeColor="text1"/>
        </w:rPr>
      </w:pPr>
      <w:r w:rsidRPr="00DA3852">
        <w:rPr>
          <w:rFonts w:ascii="Times New Roman" w:eastAsia="Consolas" w:hAnsi="Times New Roman" w:cs="Times New Roman"/>
          <w:color w:val="000000" w:themeColor="text1"/>
          <w:sz w:val="20"/>
        </w:rPr>
        <w:t xml:space="preserve">        table.Insert(tokens[0], c)</w:t>
      </w:r>
    </w:p>
    <w:p w14:paraId="6B84C0CF" w14:textId="77777777" w:rsidR="00C75CC3" w:rsidRPr="00DA3852" w:rsidRDefault="00000000">
      <w:pPr>
        <w:rPr>
          <w:rFonts w:ascii="Times New Roman" w:hAnsi="Times New Roman" w:cs="Times New Roman"/>
          <w:color w:val="000000" w:themeColor="text1"/>
        </w:rPr>
      </w:pPr>
      <w:r w:rsidRPr="00DA3852">
        <w:rPr>
          <w:rFonts w:ascii="Times New Roman" w:eastAsia="Consolas" w:hAnsi="Times New Roman" w:cs="Times New Roman"/>
          <w:color w:val="000000" w:themeColor="text1"/>
          <w:sz w:val="20"/>
        </w:rPr>
        <w:t xml:space="preserve">        courseNums.insert(tokens[0])</w:t>
      </w:r>
    </w:p>
    <w:p w14:paraId="5EE5B285" w14:textId="77777777" w:rsidR="00C75CC3" w:rsidRPr="00DA3852" w:rsidRDefault="00000000">
      <w:pPr>
        <w:rPr>
          <w:rFonts w:ascii="Times New Roman" w:hAnsi="Times New Roman" w:cs="Times New Roman"/>
          <w:color w:val="000000" w:themeColor="text1"/>
        </w:rPr>
      </w:pPr>
      <w:r w:rsidRPr="00DA3852">
        <w:rPr>
          <w:rFonts w:ascii="Times New Roman" w:eastAsia="Consolas" w:hAnsi="Times New Roman" w:cs="Times New Roman"/>
          <w:color w:val="000000" w:themeColor="text1"/>
          <w:sz w:val="20"/>
        </w:rPr>
        <w:t xml:space="preserve">    ENDWHILE</w:t>
      </w:r>
    </w:p>
    <w:p w14:paraId="2CFE72C2" w14:textId="77777777" w:rsidR="00C75CC3" w:rsidRPr="00DA3852" w:rsidRDefault="00000000">
      <w:pPr>
        <w:rPr>
          <w:rFonts w:ascii="Times New Roman" w:hAnsi="Times New Roman" w:cs="Times New Roman"/>
          <w:color w:val="000000" w:themeColor="text1"/>
        </w:rPr>
      </w:pPr>
      <w:r w:rsidRPr="00DA3852">
        <w:rPr>
          <w:rFonts w:ascii="Times New Roman" w:eastAsia="Consolas" w:hAnsi="Times New Roman" w:cs="Times New Roman"/>
          <w:color w:val="000000" w:themeColor="text1"/>
          <w:sz w:val="20"/>
        </w:rPr>
        <w:t xml:space="preserve">    CLOSE file</w:t>
      </w:r>
    </w:p>
    <w:p w14:paraId="3885392B" w14:textId="77777777" w:rsidR="00C75CC3" w:rsidRPr="00DA3852" w:rsidRDefault="00000000">
      <w:pPr>
        <w:rPr>
          <w:rFonts w:ascii="Times New Roman" w:hAnsi="Times New Roman" w:cs="Times New Roman"/>
          <w:color w:val="000000" w:themeColor="text1"/>
        </w:rPr>
      </w:pPr>
      <w:r w:rsidRPr="00DA3852">
        <w:rPr>
          <w:rFonts w:ascii="Times New Roman" w:eastAsia="Consolas" w:hAnsi="Times New Roman" w:cs="Times New Roman"/>
          <w:color w:val="000000" w:themeColor="text1"/>
          <w:sz w:val="20"/>
        </w:rPr>
        <w:t xml:space="preserve">    IF NOT ValidatePrerequisitesExist(ALL VALUES in table, courseNums) THEN RETURN empty</w:t>
      </w:r>
    </w:p>
    <w:p w14:paraId="69EF0567" w14:textId="77777777" w:rsidR="00C75CC3" w:rsidRPr="00DA3852" w:rsidRDefault="00000000">
      <w:pPr>
        <w:rPr>
          <w:rFonts w:ascii="Times New Roman" w:hAnsi="Times New Roman" w:cs="Times New Roman"/>
          <w:color w:val="000000" w:themeColor="text1"/>
        </w:rPr>
      </w:pPr>
      <w:r w:rsidRPr="00DA3852">
        <w:rPr>
          <w:rFonts w:ascii="Times New Roman" w:eastAsia="Consolas" w:hAnsi="Times New Roman" w:cs="Times New Roman"/>
          <w:color w:val="000000" w:themeColor="text1"/>
          <w:sz w:val="20"/>
        </w:rPr>
        <w:lastRenderedPageBreak/>
        <w:t xml:space="preserve">    RETURN table</w:t>
      </w:r>
    </w:p>
    <w:p w14:paraId="11AF3802" w14:textId="77777777" w:rsidR="00C75CC3" w:rsidRPr="00DA3852" w:rsidRDefault="00000000">
      <w:pPr>
        <w:rPr>
          <w:rFonts w:ascii="Times New Roman" w:hAnsi="Times New Roman" w:cs="Times New Roman"/>
          <w:color w:val="000000" w:themeColor="text1"/>
        </w:rPr>
      </w:pPr>
      <w:r w:rsidRPr="00DA3852">
        <w:rPr>
          <w:rFonts w:ascii="Times New Roman" w:eastAsia="Consolas" w:hAnsi="Times New Roman" w:cs="Times New Roman"/>
          <w:color w:val="000000" w:themeColor="text1"/>
          <w:sz w:val="20"/>
        </w:rPr>
        <w:t>ENDFUNCTION</w:t>
      </w:r>
    </w:p>
    <w:p w14:paraId="0A04544F" w14:textId="77777777" w:rsidR="00C75CC3" w:rsidRPr="00DA3852" w:rsidRDefault="00C75CC3">
      <w:pPr>
        <w:rPr>
          <w:rFonts w:ascii="Times New Roman" w:hAnsi="Times New Roman" w:cs="Times New Roman"/>
          <w:color w:val="000000" w:themeColor="text1"/>
        </w:rPr>
      </w:pPr>
    </w:p>
    <w:p w14:paraId="63231B49" w14:textId="77777777" w:rsidR="00C75CC3" w:rsidRPr="00DA3852" w:rsidRDefault="00000000">
      <w:pPr>
        <w:rPr>
          <w:rFonts w:ascii="Times New Roman" w:hAnsi="Times New Roman" w:cs="Times New Roman"/>
          <w:color w:val="000000" w:themeColor="text1"/>
        </w:rPr>
      </w:pPr>
      <w:r w:rsidRPr="00DA3852">
        <w:rPr>
          <w:rFonts w:ascii="Times New Roman" w:eastAsia="Consolas" w:hAnsi="Times New Roman" w:cs="Times New Roman"/>
          <w:color w:val="000000" w:themeColor="text1"/>
          <w:sz w:val="20"/>
        </w:rPr>
        <w:t>FUNCTION PrintCourseHash(table, courseNum)</w:t>
      </w:r>
    </w:p>
    <w:p w14:paraId="54DAAF63" w14:textId="77777777" w:rsidR="00C75CC3" w:rsidRPr="00DA3852" w:rsidRDefault="00000000">
      <w:pPr>
        <w:rPr>
          <w:rFonts w:ascii="Times New Roman" w:hAnsi="Times New Roman" w:cs="Times New Roman"/>
          <w:color w:val="000000" w:themeColor="text1"/>
        </w:rPr>
      </w:pPr>
      <w:r w:rsidRPr="00DA3852">
        <w:rPr>
          <w:rFonts w:ascii="Times New Roman" w:eastAsia="Consolas" w:hAnsi="Times New Roman" w:cs="Times New Roman"/>
          <w:color w:val="000000" w:themeColor="text1"/>
          <w:sz w:val="20"/>
        </w:rPr>
        <w:t xml:space="preserve">    IF table.Contains(courseNum) THEN c = table.Get(courseNum) and PRINT c ELSE PRINT not found</w:t>
      </w:r>
    </w:p>
    <w:p w14:paraId="64874A12" w14:textId="77777777" w:rsidR="00C75CC3" w:rsidRPr="00DA3852" w:rsidRDefault="00000000">
      <w:pPr>
        <w:rPr>
          <w:rFonts w:ascii="Times New Roman" w:hAnsi="Times New Roman" w:cs="Times New Roman"/>
          <w:color w:val="000000" w:themeColor="text1"/>
        </w:rPr>
      </w:pPr>
      <w:r w:rsidRPr="00DA3852">
        <w:rPr>
          <w:rFonts w:ascii="Times New Roman" w:eastAsia="Consolas" w:hAnsi="Times New Roman" w:cs="Times New Roman"/>
          <w:color w:val="000000" w:themeColor="text1"/>
          <w:sz w:val="20"/>
        </w:rPr>
        <w:t>ENDFUNCTION</w:t>
      </w:r>
    </w:p>
    <w:p w14:paraId="35317DF7" w14:textId="77777777" w:rsidR="00C75CC3" w:rsidRPr="00DA3852" w:rsidRDefault="00C75CC3">
      <w:pPr>
        <w:rPr>
          <w:rFonts w:ascii="Times New Roman" w:hAnsi="Times New Roman" w:cs="Times New Roman"/>
          <w:color w:val="000000" w:themeColor="text1"/>
        </w:rPr>
      </w:pPr>
    </w:p>
    <w:p w14:paraId="46BA3603" w14:textId="77777777" w:rsidR="00C75CC3" w:rsidRPr="00DA3852" w:rsidRDefault="00000000">
      <w:pPr>
        <w:rPr>
          <w:rFonts w:ascii="Times New Roman" w:hAnsi="Times New Roman" w:cs="Times New Roman"/>
          <w:color w:val="000000" w:themeColor="text1"/>
        </w:rPr>
      </w:pPr>
      <w:r w:rsidRPr="00DA3852">
        <w:rPr>
          <w:rFonts w:ascii="Times New Roman" w:eastAsia="Consolas" w:hAnsi="Times New Roman" w:cs="Times New Roman"/>
          <w:color w:val="000000" w:themeColor="text1"/>
          <w:sz w:val="20"/>
        </w:rPr>
        <w:t>FUNCTION PrintCourseListHash(table)</w:t>
      </w:r>
    </w:p>
    <w:p w14:paraId="70B6DD4A" w14:textId="77777777" w:rsidR="00C75CC3" w:rsidRPr="00DA3852" w:rsidRDefault="00000000">
      <w:pPr>
        <w:rPr>
          <w:rFonts w:ascii="Times New Roman" w:hAnsi="Times New Roman" w:cs="Times New Roman"/>
          <w:color w:val="000000" w:themeColor="text1"/>
        </w:rPr>
      </w:pPr>
      <w:r w:rsidRPr="00DA3852">
        <w:rPr>
          <w:rFonts w:ascii="Times New Roman" w:eastAsia="Consolas" w:hAnsi="Times New Roman" w:cs="Times New Roman"/>
          <w:color w:val="000000" w:themeColor="text1"/>
          <w:sz w:val="20"/>
        </w:rPr>
        <w:t xml:space="preserve">    keys = vector of all keys in table</w:t>
      </w:r>
    </w:p>
    <w:p w14:paraId="325455AC" w14:textId="77777777" w:rsidR="00C75CC3" w:rsidRPr="00DA3852" w:rsidRDefault="00000000">
      <w:pPr>
        <w:rPr>
          <w:rFonts w:ascii="Times New Roman" w:hAnsi="Times New Roman" w:cs="Times New Roman"/>
          <w:color w:val="000000" w:themeColor="text1"/>
        </w:rPr>
      </w:pPr>
      <w:r w:rsidRPr="00DA3852">
        <w:rPr>
          <w:rFonts w:ascii="Times New Roman" w:eastAsia="Consolas" w:hAnsi="Times New Roman" w:cs="Times New Roman"/>
          <w:color w:val="000000" w:themeColor="text1"/>
          <w:sz w:val="20"/>
        </w:rPr>
        <w:t xml:space="preserve">    SORT keys</w:t>
      </w:r>
    </w:p>
    <w:p w14:paraId="68676FA3" w14:textId="77777777" w:rsidR="00C75CC3" w:rsidRPr="00DA3852" w:rsidRDefault="00000000">
      <w:pPr>
        <w:rPr>
          <w:rFonts w:ascii="Times New Roman" w:hAnsi="Times New Roman" w:cs="Times New Roman"/>
          <w:color w:val="000000" w:themeColor="text1"/>
        </w:rPr>
      </w:pPr>
      <w:r w:rsidRPr="00DA3852">
        <w:rPr>
          <w:rFonts w:ascii="Times New Roman" w:eastAsia="Consolas" w:hAnsi="Times New Roman" w:cs="Times New Roman"/>
          <w:color w:val="000000" w:themeColor="text1"/>
          <w:sz w:val="20"/>
        </w:rPr>
        <w:t xml:space="preserve">    FOR each k in keys DO c = table.Get(k); PRINT k + ", " + c.title END</w:t>
      </w:r>
    </w:p>
    <w:p w14:paraId="6332BD58" w14:textId="77777777" w:rsidR="00C75CC3" w:rsidRPr="00DA3852" w:rsidRDefault="00000000">
      <w:pPr>
        <w:rPr>
          <w:rFonts w:ascii="Times New Roman" w:hAnsi="Times New Roman" w:cs="Times New Roman"/>
          <w:color w:val="000000" w:themeColor="text1"/>
        </w:rPr>
      </w:pPr>
      <w:r w:rsidRPr="00DA3852">
        <w:rPr>
          <w:rFonts w:ascii="Times New Roman" w:eastAsia="Consolas" w:hAnsi="Times New Roman" w:cs="Times New Roman"/>
          <w:color w:val="000000" w:themeColor="text1"/>
          <w:sz w:val="20"/>
        </w:rPr>
        <w:t>ENDFUNCTION</w:t>
      </w:r>
    </w:p>
    <w:p w14:paraId="2C96BFD9" w14:textId="77777777" w:rsidR="00C75CC3" w:rsidRPr="00DA3852" w:rsidRDefault="00000000">
      <w:pPr>
        <w:pStyle w:val="Heading1"/>
        <w:rPr>
          <w:rFonts w:ascii="Times New Roman" w:hAnsi="Times New Roman" w:cs="Times New Roman"/>
          <w:color w:val="000000" w:themeColor="text1"/>
        </w:rPr>
      </w:pPr>
      <w:r w:rsidRPr="00DA3852">
        <w:rPr>
          <w:rFonts w:ascii="Times New Roman" w:hAnsi="Times New Roman" w:cs="Times New Roman"/>
          <w:color w:val="000000" w:themeColor="text1"/>
        </w:rPr>
        <w:t>Pseudocode: Binary Search Tree Implementation</w:t>
      </w:r>
    </w:p>
    <w:p w14:paraId="2E4AAA5F" w14:textId="77777777" w:rsidR="00C75CC3" w:rsidRPr="00DA3852" w:rsidRDefault="00000000">
      <w:pPr>
        <w:rPr>
          <w:rFonts w:ascii="Times New Roman" w:hAnsi="Times New Roman" w:cs="Times New Roman"/>
          <w:color w:val="000000" w:themeColor="text1"/>
        </w:rPr>
      </w:pPr>
      <w:r w:rsidRPr="00DA3852">
        <w:rPr>
          <w:rFonts w:ascii="Times New Roman" w:eastAsia="Consolas" w:hAnsi="Times New Roman" w:cs="Times New Roman"/>
          <w:color w:val="000000" w:themeColor="text1"/>
          <w:sz w:val="20"/>
        </w:rPr>
        <w:t>DATA: BST&lt;Course&gt; tree (ordered by courseNumber); set&lt;string&gt; courseNums</w:t>
      </w:r>
    </w:p>
    <w:p w14:paraId="0176BD61" w14:textId="77777777" w:rsidR="00C75CC3" w:rsidRPr="00DA3852" w:rsidRDefault="00C75CC3">
      <w:pPr>
        <w:rPr>
          <w:rFonts w:ascii="Times New Roman" w:hAnsi="Times New Roman" w:cs="Times New Roman"/>
          <w:color w:val="000000" w:themeColor="text1"/>
        </w:rPr>
      </w:pPr>
    </w:p>
    <w:p w14:paraId="434BF4ED" w14:textId="77777777" w:rsidR="00C75CC3" w:rsidRPr="00DA3852" w:rsidRDefault="00000000">
      <w:pPr>
        <w:rPr>
          <w:rFonts w:ascii="Times New Roman" w:hAnsi="Times New Roman" w:cs="Times New Roman"/>
          <w:color w:val="000000" w:themeColor="text1"/>
        </w:rPr>
      </w:pPr>
      <w:r w:rsidRPr="00DA3852">
        <w:rPr>
          <w:rFonts w:ascii="Times New Roman" w:eastAsia="Consolas" w:hAnsi="Times New Roman" w:cs="Times New Roman"/>
          <w:color w:val="000000" w:themeColor="text1"/>
          <w:sz w:val="20"/>
        </w:rPr>
        <w:t>FUNCTION LoadBST(filePath) -&gt; BST</w:t>
      </w:r>
    </w:p>
    <w:p w14:paraId="53FFF4E6" w14:textId="77777777" w:rsidR="00C75CC3" w:rsidRPr="00DA3852" w:rsidRDefault="00000000">
      <w:pPr>
        <w:rPr>
          <w:rFonts w:ascii="Times New Roman" w:hAnsi="Times New Roman" w:cs="Times New Roman"/>
          <w:color w:val="000000" w:themeColor="text1"/>
        </w:rPr>
      </w:pPr>
      <w:r w:rsidRPr="00DA3852">
        <w:rPr>
          <w:rFonts w:ascii="Times New Roman" w:eastAsia="Consolas" w:hAnsi="Times New Roman" w:cs="Times New Roman"/>
          <w:color w:val="000000" w:themeColor="text1"/>
          <w:sz w:val="20"/>
        </w:rPr>
        <w:t xml:space="preserve">    OPEN file; IF fail THEN PRINT error; RETURN empty</w:t>
      </w:r>
    </w:p>
    <w:p w14:paraId="1D6307D4" w14:textId="77777777" w:rsidR="00C75CC3" w:rsidRPr="00DA3852" w:rsidRDefault="00000000">
      <w:pPr>
        <w:rPr>
          <w:rFonts w:ascii="Times New Roman" w:hAnsi="Times New Roman" w:cs="Times New Roman"/>
          <w:color w:val="000000" w:themeColor="text1"/>
        </w:rPr>
      </w:pPr>
      <w:r w:rsidRPr="00DA3852">
        <w:rPr>
          <w:rFonts w:ascii="Times New Roman" w:eastAsia="Consolas" w:hAnsi="Times New Roman" w:cs="Times New Roman"/>
          <w:color w:val="000000" w:themeColor="text1"/>
          <w:sz w:val="20"/>
        </w:rPr>
        <w:t xml:space="preserve">    WHILE read line DO</w:t>
      </w:r>
    </w:p>
    <w:p w14:paraId="7B30158C" w14:textId="77777777" w:rsidR="00C75CC3" w:rsidRPr="00DA3852" w:rsidRDefault="00000000">
      <w:pPr>
        <w:rPr>
          <w:rFonts w:ascii="Times New Roman" w:hAnsi="Times New Roman" w:cs="Times New Roman"/>
          <w:color w:val="000000" w:themeColor="text1"/>
        </w:rPr>
      </w:pPr>
      <w:r w:rsidRPr="00DA3852">
        <w:rPr>
          <w:rFonts w:ascii="Times New Roman" w:eastAsia="Consolas" w:hAnsi="Times New Roman" w:cs="Times New Roman"/>
          <w:color w:val="000000" w:themeColor="text1"/>
          <w:sz w:val="20"/>
        </w:rPr>
        <w:t xml:space="preserve">        tokens = SplitCSVLine(line)</w:t>
      </w:r>
    </w:p>
    <w:p w14:paraId="7EB78B46" w14:textId="77777777" w:rsidR="00C75CC3" w:rsidRPr="00DA3852" w:rsidRDefault="00000000">
      <w:pPr>
        <w:rPr>
          <w:rFonts w:ascii="Times New Roman" w:hAnsi="Times New Roman" w:cs="Times New Roman"/>
          <w:color w:val="000000" w:themeColor="text1"/>
        </w:rPr>
      </w:pPr>
      <w:r w:rsidRPr="00DA3852">
        <w:rPr>
          <w:rFonts w:ascii="Times New Roman" w:eastAsia="Consolas" w:hAnsi="Times New Roman" w:cs="Times New Roman"/>
          <w:color w:val="000000" w:themeColor="text1"/>
          <w:sz w:val="20"/>
        </w:rPr>
        <w:lastRenderedPageBreak/>
        <w:t xml:space="preserve">        IF NOT ValidateTokens(tokens) THEN RETURN empty</w:t>
      </w:r>
    </w:p>
    <w:p w14:paraId="62670087" w14:textId="77777777" w:rsidR="00C75CC3" w:rsidRPr="00DA3852" w:rsidRDefault="00000000">
      <w:pPr>
        <w:rPr>
          <w:rFonts w:ascii="Times New Roman" w:hAnsi="Times New Roman" w:cs="Times New Roman"/>
          <w:color w:val="000000" w:themeColor="text1"/>
        </w:rPr>
      </w:pPr>
      <w:r w:rsidRPr="00DA3852">
        <w:rPr>
          <w:rFonts w:ascii="Times New Roman" w:eastAsia="Consolas" w:hAnsi="Times New Roman" w:cs="Times New Roman"/>
          <w:color w:val="000000" w:themeColor="text1"/>
          <w:sz w:val="20"/>
        </w:rPr>
        <w:t xml:space="preserve">        IF tokens[0] in courseNums THEN PRINT duplicate error; RETURN empty</w:t>
      </w:r>
    </w:p>
    <w:p w14:paraId="248C1DE0" w14:textId="77777777" w:rsidR="00C75CC3" w:rsidRPr="00DA3852" w:rsidRDefault="00000000">
      <w:pPr>
        <w:rPr>
          <w:rFonts w:ascii="Times New Roman" w:hAnsi="Times New Roman" w:cs="Times New Roman"/>
          <w:color w:val="000000" w:themeColor="text1"/>
        </w:rPr>
      </w:pPr>
      <w:r w:rsidRPr="00DA3852">
        <w:rPr>
          <w:rFonts w:ascii="Times New Roman" w:eastAsia="Consolas" w:hAnsi="Times New Roman" w:cs="Times New Roman"/>
          <w:color w:val="000000" w:themeColor="text1"/>
          <w:sz w:val="20"/>
        </w:rPr>
        <w:t xml:space="preserve">        c = Course(tokens[0], tokens[1], tokens[2..end])</w:t>
      </w:r>
    </w:p>
    <w:p w14:paraId="2E62E441" w14:textId="77777777" w:rsidR="00C75CC3" w:rsidRPr="00DA3852" w:rsidRDefault="00000000">
      <w:pPr>
        <w:rPr>
          <w:rFonts w:ascii="Times New Roman" w:hAnsi="Times New Roman" w:cs="Times New Roman"/>
          <w:color w:val="000000" w:themeColor="text1"/>
        </w:rPr>
      </w:pPr>
      <w:r w:rsidRPr="00DA3852">
        <w:rPr>
          <w:rFonts w:ascii="Times New Roman" w:eastAsia="Consolas" w:hAnsi="Times New Roman" w:cs="Times New Roman"/>
          <w:color w:val="000000" w:themeColor="text1"/>
          <w:sz w:val="20"/>
        </w:rPr>
        <w:t xml:space="preserve">        tree.Insert(c)  // compares by c.courseNumber</w:t>
      </w:r>
    </w:p>
    <w:p w14:paraId="22DB6F33" w14:textId="77777777" w:rsidR="00C75CC3" w:rsidRPr="00DA3852" w:rsidRDefault="00000000">
      <w:pPr>
        <w:rPr>
          <w:rFonts w:ascii="Times New Roman" w:hAnsi="Times New Roman" w:cs="Times New Roman"/>
          <w:color w:val="000000" w:themeColor="text1"/>
        </w:rPr>
      </w:pPr>
      <w:r w:rsidRPr="00DA3852">
        <w:rPr>
          <w:rFonts w:ascii="Times New Roman" w:eastAsia="Consolas" w:hAnsi="Times New Roman" w:cs="Times New Roman"/>
          <w:color w:val="000000" w:themeColor="text1"/>
          <w:sz w:val="20"/>
        </w:rPr>
        <w:t xml:space="preserve">        courseNums.insert(tokens[0])</w:t>
      </w:r>
    </w:p>
    <w:p w14:paraId="5745CC58" w14:textId="77777777" w:rsidR="00C75CC3" w:rsidRPr="00DA3852" w:rsidRDefault="00000000">
      <w:pPr>
        <w:rPr>
          <w:rFonts w:ascii="Times New Roman" w:hAnsi="Times New Roman" w:cs="Times New Roman"/>
          <w:color w:val="000000" w:themeColor="text1"/>
        </w:rPr>
      </w:pPr>
      <w:r w:rsidRPr="00DA3852">
        <w:rPr>
          <w:rFonts w:ascii="Times New Roman" w:eastAsia="Consolas" w:hAnsi="Times New Roman" w:cs="Times New Roman"/>
          <w:color w:val="000000" w:themeColor="text1"/>
          <w:sz w:val="20"/>
        </w:rPr>
        <w:t xml:space="preserve">    ENDWHILE</w:t>
      </w:r>
    </w:p>
    <w:p w14:paraId="2BBD3D7D" w14:textId="77777777" w:rsidR="00C75CC3" w:rsidRPr="00DA3852" w:rsidRDefault="00000000">
      <w:pPr>
        <w:rPr>
          <w:rFonts w:ascii="Times New Roman" w:hAnsi="Times New Roman" w:cs="Times New Roman"/>
          <w:color w:val="000000" w:themeColor="text1"/>
        </w:rPr>
      </w:pPr>
      <w:r w:rsidRPr="00DA3852">
        <w:rPr>
          <w:rFonts w:ascii="Times New Roman" w:eastAsia="Consolas" w:hAnsi="Times New Roman" w:cs="Times New Roman"/>
          <w:color w:val="000000" w:themeColor="text1"/>
          <w:sz w:val="20"/>
        </w:rPr>
        <w:t xml:space="preserve">    CLOSE file</w:t>
      </w:r>
    </w:p>
    <w:p w14:paraId="15EC9F02" w14:textId="77777777" w:rsidR="00C75CC3" w:rsidRPr="00DA3852" w:rsidRDefault="00000000">
      <w:pPr>
        <w:rPr>
          <w:rFonts w:ascii="Times New Roman" w:hAnsi="Times New Roman" w:cs="Times New Roman"/>
          <w:color w:val="000000" w:themeColor="text1"/>
        </w:rPr>
      </w:pPr>
      <w:r w:rsidRPr="00DA3852">
        <w:rPr>
          <w:rFonts w:ascii="Times New Roman" w:eastAsia="Consolas" w:hAnsi="Times New Roman" w:cs="Times New Roman"/>
          <w:color w:val="000000" w:themeColor="text1"/>
          <w:sz w:val="20"/>
        </w:rPr>
        <w:t xml:space="preserve">    IF NOT ValidatePrerequisitesExist(tree.InOrderTraversal(), courseNums) THEN RETURN empty</w:t>
      </w:r>
    </w:p>
    <w:p w14:paraId="319CC4DA" w14:textId="77777777" w:rsidR="00C75CC3" w:rsidRPr="00DA3852" w:rsidRDefault="00000000">
      <w:pPr>
        <w:rPr>
          <w:rFonts w:ascii="Times New Roman" w:hAnsi="Times New Roman" w:cs="Times New Roman"/>
          <w:color w:val="000000" w:themeColor="text1"/>
        </w:rPr>
      </w:pPr>
      <w:r w:rsidRPr="00DA3852">
        <w:rPr>
          <w:rFonts w:ascii="Times New Roman" w:eastAsia="Consolas" w:hAnsi="Times New Roman" w:cs="Times New Roman"/>
          <w:color w:val="000000" w:themeColor="text1"/>
          <w:sz w:val="20"/>
        </w:rPr>
        <w:t xml:space="preserve">    RETURN tree</w:t>
      </w:r>
    </w:p>
    <w:p w14:paraId="6638B0B7" w14:textId="77777777" w:rsidR="00C75CC3" w:rsidRPr="00DA3852" w:rsidRDefault="00000000">
      <w:pPr>
        <w:rPr>
          <w:rFonts w:ascii="Times New Roman" w:hAnsi="Times New Roman" w:cs="Times New Roman"/>
          <w:color w:val="000000" w:themeColor="text1"/>
        </w:rPr>
      </w:pPr>
      <w:r w:rsidRPr="00DA3852">
        <w:rPr>
          <w:rFonts w:ascii="Times New Roman" w:eastAsia="Consolas" w:hAnsi="Times New Roman" w:cs="Times New Roman"/>
          <w:color w:val="000000" w:themeColor="text1"/>
          <w:sz w:val="20"/>
        </w:rPr>
        <w:t>ENDFUNCTION</w:t>
      </w:r>
    </w:p>
    <w:p w14:paraId="27E04E4C" w14:textId="77777777" w:rsidR="00C75CC3" w:rsidRPr="00DA3852" w:rsidRDefault="00C75CC3">
      <w:pPr>
        <w:rPr>
          <w:rFonts w:ascii="Times New Roman" w:hAnsi="Times New Roman" w:cs="Times New Roman"/>
          <w:color w:val="000000" w:themeColor="text1"/>
        </w:rPr>
      </w:pPr>
    </w:p>
    <w:p w14:paraId="63289013" w14:textId="77777777" w:rsidR="00C75CC3" w:rsidRPr="00DA3852" w:rsidRDefault="00000000">
      <w:pPr>
        <w:rPr>
          <w:rFonts w:ascii="Times New Roman" w:hAnsi="Times New Roman" w:cs="Times New Roman"/>
          <w:color w:val="000000" w:themeColor="text1"/>
        </w:rPr>
      </w:pPr>
      <w:r w:rsidRPr="00DA3852">
        <w:rPr>
          <w:rFonts w:ascii="Times New Roman" w:eastAsia="Consolas" w:hAnsi="Times New Roman" w:cs="Times New Roman"/>
          <w:color w:val="000000" w:themeColor="text1"/>
          <w:sz w:val="20"/>
        </w:rPr>
        <w:t>FUNCTION PrintCourseBST(tree, courseNum)</w:t>
      </w:r>
    </w:p>
    <w:p w14:paraId="262C1A45" w14:textId="77777777" w:rsidR="00C75CC3" w:rsidRPr="00DA3852" w:rsidRDefault="00000000">
      <w:pPr>
        <w:rPr>
          <w:rFonts w:ascii="Times New Roman" w:hAnsi="Times New Roman" w:cs="Times New Roman"/>
          <w:color w:val="000000" w:themeColor="text1"/>
        </w:rPr>
      </w:pPr>
      <w:r w:rsidRPr="00DA3852">
        <w:rPr>
          <w:rFonts w:ascii="Times New Roman" w:eastAsia="Consolas" w:hAnsi="Times New Roman" w:cs="Times New Roman"/>
          <w:color w:val="000000" w:themeColor="text1"/>
          <w:sz w:val="20"/>
        </w:rPr>
        <w:t xml:space="preserve">    c = tree.Search(courseNum); IF null PRINT not found ELSE PRINT c</w:t>
      </w:r>
    </w:p>
    <w:p w14:paraId="04F89C17" w14:textId="77777777" w:rsidR="00C75CC3" w:rsidRPr="00DA3852" w:rsidRDefault="00000000">
      <w:pPr>
        <w:rPr>
          <w:rFonts w:ascii="Times New Roman" w:hAnsi="Times New Roman" w:cs="Times New Roman"/>
          <w:color w:val="000000" w:themeColor="text1"/>
        </w:rPr>
      </w:pPr>
      <w:r w:rsidRPr="00DA3852">
        <w:rPr>
          <w:rFonts w:ascii="Times New Roman" w:eastAsia="Consolas" w:hAnsi="Times New Roman" w:cs="Times New Roman"/>
          <w:color w:val="000000" w:themeColor="text1"/>
          <w:sz w:val="20"/>
        </w:rPr>
        <w:t>ENDFUNCTION</w:t>
      </w:r>
    </w:p>
    <w:p w14:paraId="5088DBB9" w14:textId="77777777" w:rsidR="00C75CC3" w:rsidRPr="00DA3852" w:rsidRDefault="00C75CC3">
      <w:pPr>
        <w:rPr>
          <w:rFonts w:ascii="Times New Roman" w:hAnsi="Times New Roman" w:cs="Times New Roman"/>
          <w:color w:val="000000" w:themeColor="text1"/>
        </w:rPr>
      </w:pPr>
    </w:p>
    <w:p w14:paraId="2D6218FB" w14:textId="77777777" w:rsidR="00C75CC3" w:rsidRPr="00DA3852" w:rsidRDefault="00000000">
      <w:pPr>
        <w:rPr>
          <w:rFonts w:ascii="Times New Roman" w:hAnsi="Times New Roman" w:cs="Times New Roman"/>
          <w:color w:val="000000" w:themeColor="text1"/>
        </w:rPr>
      </w:pPr>
      <w:r w:rsidRPr="00DA3852">
        <w:rPr>
          <w:rFonts w:ascii="Times New Roman" w:eastAsia="Consolas" w:hAnsi="Times New Roman" w:cs="Times New Roman"/>
          <w:color w:val="000000" w:themeColor="text1"/>
          <w:sz w:val="20"/>
        </w:rPr>
        <w:t>FUNCTION PrintCourseListBST(tree)</w:t>
      </w:r>
    </w:p>
    <w:p w14:paraId="276527AE" w14:textId="77777777" w:rsidR="00C75CC3" w:rsidRPr="00DA3852" w:rsidRDefault="00000000">
      <w:pPr>
        <w:rPr>
          <w:rFonts w:ascii="Times New Roman" w:hAnsi="Times New Roman" w:cs="Times New Roman"/>
          <w:color w:val="000000" w:themeColor="text1"/>
        </w:rPr>
      </w:pPr>
      <w:r w:rsidRPr="00DA3852">
        <w:rPr>
          <w:rFonts w:ascii="Times New Roman" w:eastAsia="Consolas" w:hAnsi="Times New Roman" w:cs="Times New Roman"/>
          <w:color w:val="000000" w:themeColor="text1"/>
          <w:sz w:val="20"/>
        </w:rPr>
        <w:t xml:space="preserve">    FOR each c in tree.InOrderTraversal() DO PRINT c.courseNumber + ", " + c.title END</w:t>
      </w:r>
    </w:p>
    <w:p w14:paraId="6EB01786" w14:textId="77777777" w:rsidR="00C75CC3" w:rsidRPr="00DA3852" w:rsidRDefault="00000000">
      <w:pPr>
        <w:rPr>
          <w:rFonts w:ascii="Times New Roman" w:hAnsi="Times New Roman" w:cs="Times New Roman"/>
          <w:color w:val="000000" w:themeColor="text1"/>
        </w:rPr>
      </w:pPr>
      <w:r w:rsidRPr="00DA3852">
        <w:rPr>
          <w:rFonts w:ascii="Times New Roman" w:eastAsia="Consolas" w:hAnsi="Times New Roman" w:cs="Times New Roman"/>
          <w:color w:val="000000" w:themeColor="text1"/>
          <w:sz w:val="20"/>
        </w:rPr>
        <w:t>ENDFUNCTION</w:t>
      </w:r>
    </w:p>
    <w:p w14:paraId="74835D4C" w14:textId="77777777" w:rsidR="00C75CC3" w:rsidRPr="00DA3852" w:rsidRDefault="00000000">
      <w:pPr>
        <w:pStyle w:val="Heading1"/>
        <w:rPr>
          <w:rFonts w:ascii="Times New Roman" w:hAnsi="Times New Roman" w:cs="Times New Roman"/>
          <w:color w:val="000000" w:themeColor="text1"/>
        </w:rPr>
      </w:pPr>
      <w:r w:rsidRPr="00DA3852">
        <w:rPr>
          <w:rFonts w:ascii="Times New Roman" w:hAnsi="Times New Roman" w:cs="Times New Roman"/>
          <w:color w:val="000000" w:themeColor="text1"/>
        </w:rPr>
        <w:lastRenderedPageBreak/>
        <w:t>Menu Pseudocode (Applies to Any Structure)</w:t>
      </w:r>
    </w:p>
    <w:p w14:paraId="6E9F22EB" w14:textId="77777777" w:rsidR="00C75CC3" w:rsidRPr="00DA3852" w:rsidRDefault="00000000">
      <w:pPr>
        <w:rPr>
          <w:rFonts w:ascii="Times New Roman" w:hAnsi="Times New Roman" w:cs="Times New Roman"/>
          <w:color w:val="000000" w:themeColor="text1"/>
        </w:rPr>
      </w:pPr>
      <w:r w:rsidRPr="00DA3852">
        <w:rPr>
          <w:rFonts w:ascii="Times New Roman" w:eastAsia="Consolas" w:hAnsi="Times New Roman" w:cs="Times New Roman"/>
          <w:color w:val="000000" w:themeColor="text1"/>
          <w:sz w:val="20"/>
        </w:rPr>
        <w:t>loaded = false</w:t>
      </w:r>
    </w:p>
    <w:p w14:paraId="6A0B8A61" w14:textId="77777777" w:rsidR="00C75CC3" w:rsidRPr="00DA3852" w:rsidRDefault="00000000">
      <w:pPr>
        <w:rPr>
          <w:rFonts w:ascii="Times New Roman" w:hAnsi="Times New Roman" w:cs="Times New Roman"/>
          <w:color w:val="000000" w:themeColor="text1"/>
        </w:rPr>
      </w:pPr>
      <w:r w:rsidRPr="00DA3852">
        <w:rPr>
          <w:rFonts w:ascii="Times New Roman" w:eastAsia="Consolas" w:hAnsi="Times New Roman" w:cs="Times New Roman"/>
          <w:color w:val="000000" w:themeColor="text1"/>
          <w:sz w:val="20"/>
        </w:rPr>
        <w:t>REPEAT</w:t>
      </w:r>
    </w:p>
    <w:p w14:paraId="57C89290" w14:textId="77777777" w:rsidR="00C75CC3" w:rsidRPr="00DA3852" w:rsidRDefault="00000000">
      <w:pPr>
        <w:rPr>
          <w:rFonts w:ascii="Times New Roman" w:hAnsi="Times New Roman" w:cs="Times New Roman"/>
          <w:color w:val="000000" w:themeColor="text1"/>
        </w:rPr>
      </w:pPr>
      <w:r w:rsidRPr="00DA3852">
        <w:rPr>
          <w:rFonts w:ascii="Times New Roman" w:eastAsia="Consolas" w:hAnsi="Times New Roman" w:cs="Times New Roman"/>
          <w:color w:val="000000" w:themeColor="text1"/>
          <w:sz w:val="20"/>
        </w:rPr>
        <w:t xml:space="preserve">    PRINT "1. Load Data"</w:t>
      </w:r>
    </w:p>
    <w:p w14:paraId="44AB8AA9" w14:textId="77777777" w:rsidR="00C75CC3" w:rsidRPr="00DA3852" w:rsidRDefault="00000000">
      <w:pPr>
        <w:rPr>
          <w:rFonts w:ascii="Times New Roman" w:hAnsi="Times New Roman" w:cs="Times New Roman"/>
          <w:color w:val="000000" w:themeColor="text1"/>
        </w:rPr>
      </w:pPr>
      <w:r w:rsidRPr="00DA3852">
        <w:rPr>
          <w:rFonts w:ascii="Times New Roman" w:eastAsia="Consolas" w:hAnsi="Times New Roman" w:cs="Times New Roman"/>
          <w:color w:val="000000" w:themeColor="text1"/>
          <w:sz w:val="20"/>
        </w:rPr>
        <w:t xml:space="preserve">    PRINT "2. Print Course List"</w:t>
      </w:r>
    </w:p>
    <w:p w14:paraId="03F341E6" w14:textId="77777777" w:rsidR="00C75CC3" w:rsidRPr="00DA3852" w:rsidRDefault="00000000">
      <w:pPr>
        <w:rPr>
          <w:rFonts w:ascii="Times New Roman" w:hAnsi="Times New Roman" w:cs="Times New Roman"/>
          <w:color w:val="000000" w:themeColor="text1"/>
        </w:rPr>
      </w:pPr>
      <w:r w:rsidRPr="00DA3852">
        <w:rPr>
          <w:rFonts w:ascii="Times New Roman" w:eastAsia="Consolas" w:hAnsi="Times New Roman" w:cs="Times New Roman"/>
          <w:color w:val="000000" w:themeColor="text1"/>
          <w:sz w:val="20"/>
        </w:rPr>
        <w:t xml:space="preserve">    PRINT "3. Print Course"</w:t>
      </w:r>
    </w:p>
    <w:p w14:paraId="2633D97E" w14:textId="77777777" w:rsidR="00C75CC3" w:rsidRPr="00DA3852" w:rsidRDefault="00000000">
      <w:pPr>
        <w:rPr>
          <w:rFonts w:ascii="Times New Roman" w:hAnsi="Times New Roman" w:cs="Times New Roman"/>
          <w:color w:val="000000" w:themeColor="text1"/>
        </w:rPr>
      </w:pPr>
      <w:r w:rsidRPr="00DA3852">
        <w:rPr>
          <w:rFonts w:ascii="Times New Roman" w:eastAsia="Consolas" w:hAnsi="Times New Roman" w:cs="Times New Roman"/>
          <w:color w:val="000000" w:themeColor="text1"/>
          <w:sz w:val="20"/>
        </w:rPr>
        <w:t xml:space="preserve">    PRINT "9. Exit"</w:t>
      </w:r>
    </w:p>
    <w:p w14:paraId="2E2B6E72" w14:textId="77777777" w:rsidR="00C75CC3" w:rsidRPr="00DA3852" w:rsidRDefault="00000000">
      <w:pPr>
        <w:rPr>
          <w:rFonts w:ascii="Times New Roman" w:hAnsi="Times New Roman" w:cs="Times New Roman"/>
          <w:color w:val="000000" w:themeColor="text1"/>
        </w:rPr>
      </w:pPr>
      <w:r w:rsidRPr="00DA3852">
        <w:rPr>
          <w:rFonts w:ascii="Times New Roman" w:eastAsia="Consolas" w:hAnsi="Times New Roman" w:cs="Times New Roman"/>
          <w:color w:val="000000" w:themeColor="text1"/>
          <w:sz w:val="20"/>
        </w:rPr>
        <w:t xml:space="preserve">    choice = READ input</w:t>
      </w:r>
    </w:p>
    <w:p w14:paraId="5338E3AE" w14:textId="77777777" w:rsidR="00C75CC3" w:rsidRPr="00DA3852" w:rsidRDefault="00C75CC3">
      <w:pPr>
        <w:rPr>
          <w:rFonts w:ascii="Times New Roman" w:hAnsi="Times New Roman" w:cs="Times New Roman"/>
          <w:color w:val="000000" w:themeColor="text1"/>
        </w:rPr>
      </w:pPr>
    </w:p>
    <w:p w14:paraId="48836300" w14:textId="77777777" w:rsidR="00C75CC3" w:rsidRPr="00DA3852" w:rsidRDefault="00000000">
      <w:pPr>
        <w:rPr>
          <w:rFonts w:ascii="Times New Roman" w:hAnsi="Times New Roman" w:cs="Times New Roman"/>
          <w:color w:val="000000" w:themeColor="text1"/>
        </w:rPr>
      </w:pPr>
      <w:r w:rsidRPr="00DA3852">
        <w:rPr>
          <w:rFonts w:ascii="Times New Roman" w:eastAsia="Consolas" w:hAnsi="Times New Roman" w:cs="Times New Roman"/>
          <w:color w:val="000000" w:themeColor="text1"/>
          <w:sz w:val="20"/>
        </w:rPr>
        <w:t xml:space="preserve">    IF choice == 1 THEN</w:t>
      </w:r>
    </w:p>
    <w:p w14:paraId="7379DA34" w14:textId="77777777" w:rsidR="00C75CC3" w:rsidRPr="00DA3852" w:rsidRDefault="00000000">
      <w:pPr>
        <w:rPr>
          <w:rFonts w:ascii="Times New Roman" w:hAnsi="Times New Roman" w:cs="Times New Roman"/>
          <w:color w:val="000000" w:themeColor="text1"/>
        </w:rPr>
      </w:pPr>
      <w:r w:rsidRPr="00DA3852">
        <w:rPr>
          <w:rFonts w:ascii="Times New Roman" w:eastAsia="Consolas" w:hAnsi="Times New Roman" w:cs="Times New Roman"/>
          <w:color w:val="000000" w:themeColor="text1"/>
          <w:sz w:val="20"/>
        </w:rPr>
        <w:t xml:space="preserve">        filePath = READ input</w:t>
      </w:r>
    </w:p>
    <w:p w14:paraId="24B4E99D" w14:textId="77777777" w:rsidR="00C75CC3" w:rsidRPr="00DA3852" w:rsidRDefault="00000000">
      <w:pPr>
        <w:rPr>
          <w:rFonts w:ascii="Times New Roman" w:hAnsi="Times New Roman" w:cs="Times New Roman"/>
          <w:color w:val="000000" w:themeColor="text1"/>
        </w:rPr>
      </w:pPr>
      <w:r w:rsidRPr="00DA3852">
        <w:rPr>
          <w:rFonts w:ascii="Times New Roman" w:eastAsia="Consolas" w:hAnsi="Times New Roman" w:cs="Times New Roman"/>
          <w:color w:val="000000" w:themeColor="text1"/>
          <w:sz w:val="20"/>
        </w:rPr>
        <w:t xml:space="preserve">        LOAD file into chosen structure (vector OR hash OR BST)</w:t>
      </w:r>
    </w:p>
    <w:p w14:paraId="4B72F517" w14:textId="77777777" w:rsidR="00C75CC3" w:rsidRPr="00DA3852" w:rsidRDefault="00000000">
      <w:pPr>
        <w:rPr>
          <w:rFonts w:ascii="Times New Roman" w:hAnsi="Times New Roman" w:cs="Times New Roman"/>
          <w:color w:val="000000" w:themeColor="text1"/>
        </w:rPr>
      </w:pPr>
      <w:r w:rsidRPr="00DA3852">
        <w:rPr>
          <w:rFonts w:ascii="Times New Roman" w:eastAsia="Consolas" w:hAnsi="Times New Roman" w:cs="Times New Roman"/>
          <w:color w:val="000000" w:themeColor="text1"/>
          <w:sz w:val="20"/>
        </w:rPr>
        <w:t xml:space="preserve">        IF load successful THEN loaded = true</w:t>
      </w:r>
    </w:p>
    <w:p w14:paraId="14315105" w14:textId="77777777" w:rsidR="00C75CC3" w:rsidRPr="00DA3852" w:rsidRDefault="00000000">
      <w:pPr>
        <w:rPr>
          <w:rFonts w:ascii="Times New Roman" w:hAnsi="Times New Roman" w:cs="Times New Roman"/>
          <w:color w:val="000000" w:themeColor="text1"/>
        </w:rPr>
      </w:pPr>
      <w:r w:rsidRPr="00DA3852">
        <w:rPr>
          <w:rFonts w:ascii="Times New Roman" w:eastAsia="Consolas" w:hAnsi="Times New Roman" w:cs="Times New Roman"/>
          <w:color w:val="000000" w:themeColor="text1"/>
          <w:sz w:val="20"/>
        </w:rPr>
        <w:t xml:space="preserve">    ELSE IF choice == 2 THEN</w:t>
      </w:r>
    </w:p>
    <w:p w14:paraId="42FDE23E" w14:textId="77777777" w:rsidR="00C75CC3" w:rsidRPr="00DA3852" w:rsidRDefault="00000000">
      <w:pPr>
        <w:rPr>
          <w:rFonts w:ascii="Times New Roman" w:hAnsi="Times New Roman" w:cs="Times New Roman"/>
          <w:color w:val="000000" w:themeColor="text1"/>
        </w:rPr>
      </w:pPr>
      <w:r w:rsidRPr="00DA3852">
        <w:rPr>
          <w:rFonts w:ascii="Times New Roman" w:eastAsia="Consolas" w:hAnsi="Times New Roman" w:cs="Times New Roman"/>
          <w:color w:val="000000" w:themeColor="text1"/>
          <w:sz w:val="20"/>
        </w:rPr>
        <w:t xml:space="preserve">        IF NOT loaded THEN PRINT "Load data first" ELSE PrintCourseList... ENDIF</w:t>
      </w:r>
    </w:p>
    <w:p w14:paraId="20DD2B8F" w14:textId="77777777" w:rsidR="00C75CC3" w:rsidRPr="00DA3852" w:rsidRDefault="00000000">
      <w:pPr>
        <w:rPr>
          <w:rFonts w:ascii="Times New Roman" w:hAnsi="Times New Roman" w:cs="Times New Roman"/>
          <w:color w:val="000000" w:themeColor="text1"/>
        </w:rPr>
      </w:pPr>
      <w:r w:rsidRPr="00DA3852">
        <w:rPr>
          <w:rFonts w:ascii="Times New Roman" w:eastAsia="Consolas" w:hAnsi="Times New Roman" w:cs="Times New Roman"/>
          <w:color w:val="000000" w:themeColor="text1"/>
          <w:sz w:val="20"/>
        </w:rPr>
        <w:t xml:space="preserve">    ELSE IF choice == 3 THEN</w:t>
      </w:r>
    </w:p>
    <w:p w14:paraId="5FDCC7EB" w14:textId="77777777" w:rsidR="00C75CC3" w:rsidRPr="00DA3852" w:rsidRDefault="00000000">
      <w:pPr>
        <w:rPr>
          <w:rFonts w:ascii="Times New Roman" w:hAnsi="Times New Roman" w:cs="Times New Roman"/>
          <w:color w:val="000000" w:themeColor="text1"/>
        </w:rPr>
      </w:pPr>
      <w:r w:rsidRPr="00DA3852">
        <w:rPr>
          <w:rFonts w:ascii="Times New Roman" w:eastAsia="Consolas" w:hAnsi="Times New Roman" w:cs="Times New Roman"/>
          <w:color w:val="000000" w:themeColor="text1"/>
          <w:sz w:val="20"/>
        </w:rPr>
        <w:t xml:space="preserve">        IF NOT loaded THEN PRINT "Load data first" ELSE READ courseNum; PrintCourse... ENDIF</w:t>
      </w:r>
    </w:p>
    <w:p w14:paraId="33EE5A57" w14:textId="77777777" w:rsidR="00C75CC3" w:rsidRPr="00DA3852" w:rsidRDefault="00000000">
      <w:pPr>
        <w:rPr>
          <w:rFonts w:ascii="Times New Roman" w:hAnsi="Times New Roman" w:cs="Times New Roman"/>
          <w:color w:val="000000" w:themeColor="text1"/>
        </w:rPr>
      </w:pPr>
      <w:r w:rsidRPr="00DA3852">
        <w:rPr>
          <w:rFonts w:ascii="Times New Roman" w:eastAsia="Consolas" w:hAnsi="Times New Roman" w:cs="Times New Roman"/>
          <w:color w:val="000000" w:themeColor="text1"/>
          <w:sz w:val="20"/>
        </w:rPr>
        <w:t xml:space="preserve">    ELSE IF choice == 9 THEN</w:t>
      </w:r>
    </w:p>
    <w:p w14:paraId="5A0C7885" w14:textId="77777777" w:rsidR="00C75CC3" w:rsidRPr="00DA3852" w:rsidRDefault="00000000">
      <w:pPr>
        <w:rPr>
          <w:rFonts w:ascii="Times New Roman" w:hAnsi="Times New Roman" w:cs="Times New Roman"/>
          <w:color w:val="000000" w:themeColor="text1"/>
        </w:rPr>
      </w:pPr>
      <w:r w:rsidRPr="00DA3852">
        <w:rPr>
          <w:rFonts w:ascii="Times New Roman" w:eastAsia="Consolas" w:hAnsi="Times New Roman" w:cs="Times New Roman"/>
          <w:color w:val="000000" w:themeColor="text1"/>
          <w:sz w:val="20"/>
        </w:rPr>
        <w:t xml:space="preserve">        BREAK</w:t>
      </w:r>
    </w:p>
    <w:p w14:paraId="2B787A02" w14:textId="77777777" w:rsidR="00C75CC3" w:rsidRPr="00DA3852" w:rsidRDefault="00000000">
      <w:pPr>
        <w:rPr>
          <w:rFonts w:ascii="Times New Roman" w:hAnsi="Times New Roman" w:cs="Times New Roman"/>
          <w:color w:val="000000" w:themeColor="text1"/>
        </w:rPr>
      </w:pPr>
      <w:r w:rsidRPr="00DA3852">
        <w:rPr>
          <w:rFonts w:ascii="Times New Roman" w:eastAsia="Consolas" w:hAnsi="Times New Roman" w:cs="Times New Roman"/>
          <w:color w:val="000000" w:themeColor="text1"/>
          <w:sz w:val="20"/>
        </w:rPr>
        <w:t xml:space="preserve">    ELSE</w:t>
      </w:r>
    </w:p>
    <w:p w14:paraId="47ED6396" w14:textId="77777777" w:rsidR="00C75CC3" w:rsidRPr="00DA3852" w:rsidRDefault="00000000">
      <w:pPr>
        <w:rPr>
          <w:rFonts w:ascii="Times New Roman" w:hAnsi="Times New Roman" w:cs="Times New Roman"/>
          <w:color w:val="000000" w:themeColor="text1"/>
        </w:rPr>
      </w:pPr>
      <w:r w:rsidRPr="00DA3852">
        <w:rPr>
          <w:rFonts w:ascii="Times New Roman" w:eastAsia="Consolas" w:hAnsi="Times New Roman" w:cs="Times New Roman"/>
          <w:color w:val="000000" w:themeColor="text1"/>
          <w:sz w:val="20"/>
        </w:rPr>
        <w:lastRenderedPageBreak/>
        <w:t xml:space="preserve">        PRINT "Invalid option"</w:t>
      </w:r>
    </w:p>
    <w:p w14:paraId="7912488E" w14:textId="77777777" w:rsidR="00C75CC3" w:rsidRPr="00DA3852" w:rsidRDefault="00000000">
      <w:pPr>
        <w:rPr>
          <w:rFonts w:ascii="Times New Roman" w:hAnsi="Times New Roman" w:cs="Times New Roman"/>
          <w:color w:val="000000" w:themeColor="text1"/>
        </w:rPr>
      </w:pPr>
      <w:r w:rsidRPr="00DA3852">
        <w:rPr>
          <w:rFonts w:ascii="Times New Roman" w:eastAsia="Consolas" w:hAnsi="Times New Roman" w:cs="Times New Roman"/>
          <w:color w:val="000000" w:themeColor="text1"/>
          <w:sz w:val="20"/>
        </w:rPr>
        <w:t xml:space="preserve">    ENDIF</w:t>
      </w:r>
    </w:p>
    <w:p w14:paraId="4D767256" w14:textId="77777777" w:rsidR="00C75CC3" w:rsidRPr="00DA3852" w:rsidRDefault="00000000">
      <w:pPr>
        <w:rPr>
          <w:rFonts w:ascii="Times New Roman" w:hAnsi="Times New Roman" w:cs="Times New Roman"/>
          <w:color w:val="000000" w:themeColor="text1"/>
        </w:rPr>
      </w:pPr>
      <w:r w:rsidRPr="00DA3852">
        <w:rPr>
          <w:rFonts w:ascii="Times New Roman" w:eastAsia="Consolas" w:hAnsi="Times New Roman" w:cs="Times New Roman"/>
          <w:color w:val="000000" w:themeColor="text1"/>
          <w:sz w:val="20"/>
        </w:rPr>
        <w:t>UNTIL choice == 9</w:t>
      </w:r>
    </w:p>
    <w:p w14:paraId="540D25BB" w14:textId="77777777" w:rsidR="00C75CC3" w:rsidRPr="00DA3852" w:rsidRDefault="00000000">
      <w:pPr>
        <w:rPr>
          <w:rFonts w:ascii="Times New Roman" w:hAnsi="Times New Roman" w:cs="Times New Roman"/>
          <w:color w:val="000000" w:themeColor="text1"/>
        </w:rPr>
      </w:pPr>
      <w:r w:rsidRPr="00DA3852">
        <w:rPr>
          <w:rFonts w:ascii="Times New Roman" w:eastAsia="Consolas" w:hAnsi="Times New Roman" w:cs="Times New Roman"/>
          <w:color w:val="000000" w:themeColor="text1"/>
          <w:sz w:val="20"/>
        </w:rPr>
        <w:t>END PROGRAM</w:t>
      </w:r>
    </w:p>
    <w:p w14:paraId="176D64A2" w14:textId="77777777" w:rsidR="00C75CC3" w:rsidRPr="00DA3852" w:rsidRDefault="00000000">
      <w:pPr>
        <w:pStyle w:val="Heading1"/>
        <w:rPr>
          <w:rFonts w:ascii="Times New Roman" w:hAnsi="Times New Roman" w:cs="Times New Roman"/>
          <w:color w:val="000000" w:themeColor="text1"/>
        </w:rPr>
      </w:pPr>
      <w:r w:rsidRPr="00DA3852">
        <w:rPr>
          <w:rFonts w:ascii="Times New Roman" w:hAnsi="Times New Roman" w:cs="Times New Roman"/>
          <w:color w:val="000000" w:themeColor="text1"/>
        </w:rPr>
        <w:t>Runtime Analysis (Worst-Case, File Load + Course Object Creation Only)</w:t>
      </w:r>
    </w:p>
    <w:p w14:paraId="5ABA4B54" w14:textId="77777777" w:rsidR="00C75CC3" w:rsidRPr="00DA3852" w:rsidRDefault="00000000">
      <w:pPr>
        <w:rPr>
          <w:rFonts w:ascii="Times New Roman" w:hAnsi="Times New Roman" w:cs="Times New Roman"/>
          <w:color w:val="000000" w:themeColor="text1"/>
        </w:rPr>
      </w:pPr>
      <w:r w:rsidRPr="00DA3852">
        <w:rPr>
          <w:rFonts w:ascii="Times New Roman" w:hAnsi="Times New Roman" w:cs="Times New Roman"/>
          <w:color w:val="000000" w:themeColor="text1"/>
        </w:rPr>
        <w:t>Assume n courses (lines) in the file and p total prerequisite entries across all lines. Cost per simple line = 1; function calls cost their runtime.</w:t>
      </w:r>
    </w:p>
    <w:tbl>
      <w:tblPr>
        <w:tblW w:w="0" w:type="auto"/>
        <w:jc w:val="center"/>
        <w:tblLook w:val="04A0" w:firstRow="1" w:lastRow="0" w:firstColumn="1" w:lastColumn="0" w:noHBand="0" w:noVBand="1"/>
      </w:tblPr>
      <w:tblGrid>
        <w:gridCol w:w="2160"/>
        <w:gridCol w:w="2160"/>
        <w:gridCol w:w="2160"/>
        <w:gridCol w:w="2160"/>
      </w:tblGrid>
      <w:tr w:rsidR="00DA3852" w:rsidRPr="00DA3852" w14:paraId="6E79B483" w14:textId="77777777">
        <w:trPr>
          <w:jc w:val="center"/>
        </w:trPr>
        <w:tc>
          <w:tcPr>
            <w:tcW w:w="2160" w:type="dxa"/>
          </w:tcPr>
          <w:p w14:paraId="37E8C35C" w14:textId="77777777" w:rsidR="00C75CC3" w:rsidRPr="00DA3852" w:rsidRDefault="00000000">
            <w:pPr>
              <w:rPr>
                <w:rFonts w:ascii="Times New Roman" w:hAnsi="Times New Roman" w:cs="Times New Roman"/>
                <w:color w:val="000000" w:themeColor="text1"/>
              </w:rPr>
            </w:pPr>
            <w:r w:rsidRPr="00DA3852">
              <w:rPr>
                <w:rFonts w:ascii="Times New Roman" w:hAnsi="Times New Roman" w:cs="Times New Roman"/>
                <w:color w:val="000000" w:themeColor="text1"/>
              </w:rPr>
              <w:t>Data Structure</w:t>
            </w:r>
          </w:p>
        </w:tc>
        <w:tc>
          <w:tcPr>
            <w:tcW w:w="2160" w:type="dxa"/>
          </w:tcPr>
          <w:p w14:paraId="779B8533" w14:textId="77777777" w:rsidR="00C75CC3" w:rsidRPr="00DA3852" w:rsidRDefault="00000000">
            <w:pPr>
              <w:rPr>
                <w:rFonts w:ascii="Times New Roman" w:hAnsi="Times New Roman" w:cs="Times New Roman"/>
                <w:color w:val="000000" w:themeColor="text1"/>
              </w:rPr>
            </w:pPr>
            <w:r w:rsidRPr="00DA3852">
              <w:rPr>
                <w:rFonts w:ascii="Times New Roman" w:hAnsi="Times New Roman" w:cs="Times New Roman"/>
                <w:color w:val="000000" w:themeColor="text1"/>
              </w:rPr>
              <w:t>Dominant Operations During Load</w:t>
            </w:r>
          </w:p>
        </w:tc>
        <w:tc>
          <w:tcPr>
            <w:tcW w:w="2160" w:type="dxa"/>
          </w:tcPr>
          <w:p w14:paraId="2451DB22" w14:textId="77777777" w:rsidR="00C75CC3" w:rsidRPr="00DA3852" w:rsidRDefault="00000000">
            <w:pPr>
              <w:rPr>
                <w:rFonts w:ascii="Times New Roman" w:hAnsi="Times New Roman" w:cs="Times New Roman"/>
                <w:color w:val="000000" w:themeColor="text1"/>
              </w:rPr>
            </w:pPr>
            <w:r w:rsidRPr="00DA3852">
              <w:rPr>
                <w:rFonts w:ascii="Times New Roman" w:hAnsi="Times New Roman" w:cs="Times New Roman"/>
                <w:color w:val="000000" w:themeColor="text1"/>
              </w:rPr>
              <w:t>Worst-Case Big O (Load Only)</w:t>
            </w:r>
          </w:p>
        </w:tc>
        <w:tc>
          <w:tcPr>
            <w:tcW w:w="2160" w:type="dxa"/>
          </w:tcPr>
          <w:p w14:paraId="73506683" w14:textId="77777777" w:rsidR="00C75CC3" w:rsidRPr="00DA3852" w:rsidRDefault="00000000">
            <w:pPr>
              <w:rPr>
                <w:rFonts w:ascii="Times New Roman" w:hAnsi="Times New Roman" w:cs="Times New Roman"/>
                <w:color w:val="000000" w:themeColor="text1"/>
              </w:rPr>
            </w:pPr>
            <w:r w:rsidRPr="00DA3852">
              <w:rPr>
                <w:rFonts w:ascii="Times New Roman" w:hAnsi="Times New Roman" w:cs="Times New Roman"/>
                <w:color w:val="000000" w:themeColor="text1"/>
              </w:rPr>
              <w:t>Memory Notes (High-Level)</w:t>
            </w:r>
          </w:p>
        </w:tc>
      </w:tr>
      <w:tr w:rsidR="00DA3852" w:rsidRPr="00DA3852" w14:paraId="69CF3DFC" w14:textId="77777777">
        <w:trPr>
          <w:jc w:val="center"/>
        </w:trPr>
        <w:tc>
          <w:tcPr>
            <w:tcW w:w="2160" w:type="dxa"/>
          </w:tcPr>
          <w:p w14:paraId="4E0EE86B" w14:textId="77777777" w:rsidR="00C75CC3" w:rsidRPr="00DA3852" w:rsidRDefault="00000000">
            <w:pPr>
              <w:rPr>
                <w:rFonts w:ascii="Times New Roman" w:hAnsi="Times New Roman" w:cs="Times New Roman"/>
                <w:color w:val="000000" w:themeColor="text1"/>
              </w:rPr>
            </w:pPr>
            <w:r w:rsidRPr="00DA3852">
              <w:rPr>
                <w:rFonts w:ascii="Times New Roman" w:hAnsi="Times New Roman" w:cs="Times New Roman"/>
                <w:color w:val="000000" w:themeColor="text1"/>
              </w:rPr>
              <w:t>Vector</w:t>
            </w:r>
          </w:p>
        </w:tc>
        <w:tc>
          <w:tcPr>
            <w:tcW w:w="2160" w:type="dxa"/>
          </w:tcPr>
          <w:p w14:paraId="2CF74131" w14:textId="77777777" w:rsidR="00C75CC3" w:rsidRPr="00DA3852" w:rsidRDefault="00000000">
            <w:pPr>
              <w:rPr>
                <w:rFonts w:ascii="Times New Roman" w:hAnsi="Times New Roman" w:cs="Times New Roman"/>
                <w:color w:val="000000" w:themeColor="text1"/>
              </w:rPr>
            </w:pPr>
            <w:r w:rsidRPr="00DA3852">
              <w:rPr>
                <w:rFonts w:ascii="Times New Roman" w:hAnsi="Times New Roman" w:cs="Times New Roman"/>
                <w:color w:val="000000" w:themeColor="text1"/>
              </w:rPr>
              <w:t>Read n lines; parse tokens; push_back; insert into set; second-pass prereq validation over p prereqs</w:t>
            </w:r>
          </w:p>
        </w:tc>
        <w:tc>
          <w:tcPr>
            <w:tcW w:w="2160" w:type="dxa"/>
          </w:tcPr>
          <w:p w14:paraId="248CB2FE" w14:textId="77777777" w:rsidR="00C75CC3" w:rsidRPr="00DA3852" w:rsidRDefault="00000000">
            <w:pPr>
              <w:rPr>
                <w:rFonts w:ascii="Times New Roman" w:hAnsi="Times New Roman" w:cs="Times New Roman"/>
                <w:color w:val="000000" w:themeColor="text1"/>
              </w:rPr>
            </w:pPr>
            <w:r w:rsidRPr="00DA3852">
              <w:rPr>
                <w:rFonts w:ascii="Times New Roman" w:hAnsi="Times New Roman" w:cs="Times New Roman"/>
                <w:color w:val="000000" w:themeColor="text1"/>
              </w:rPr>
              <w:t>O(n + p)</w:t>
            </w:r>
          </w:p>
        </w:tc>
        <w:tc>
          <w:tcPr>
            <w:tcW w:w="2160" w:type="dxa"/>
          </w:tcPr>
          <w:p w14:paraId="44BB8AF9" w14:textId="77777777" w:rsidR="00C75CC3" w:rsidRPr="00DA3852" w:rsidRDefault="00000000">
            <w:pPr>
              <w:rPr>
                <w:rFonts w:ascii="Times New Roman" w:hAnsi="Times New Roman" w:cs="Times New Roman"/>
                <w:color w:val="000000" w:themeColor="text1"/>
              </w:rPr>
            </w:pPr>
            <w:r w:rsidRPr="00DA3852">
              <w:rPr>
                <w:rFonts w:ascii="Times New Roman" w:hAnsi="Times New Roman" w:cs="Times New Roman"/>
                <w:color w:val="000000" w:themeColor="text1"/>
              </w:rPr>
              <w:t>Low overhead; contiguous storage; grows dynamically</w:t>
            </w:r>
          </w:p>
        </w:tc>
      </w:tr>
      <w:tr w:rsidR="00DA3852" w:rsidRPr="00DA3852" w14:paraId="31A97C3C" w14:textId="77777777">
        <w:trPr>
          <w:jc w:val="center"/>
        </w:trPr>
        <w:tc>
          <w:tcPr>
            <w:tcW w:w="2160" w:type="dxa"/>
          </w:tcPr>
          <w:p w14:paraId="4E89C9FB" w14:textId="77777777" w:rsidR="00C75CC3" w:rsidRPr="00DA3852" w:rsidRDefault="00000000">
            <w:pPr>
              <w:rPr>
                <w:rFonts w:ascii="Times New Roman" w:hAnsi="Times New Roman" w:cs="Times New Roman"/>
                <w:color w:val="000000" w:themeColor="text1"/>
              </w:rPr>
            </w:pPr>
            <w:r w:rsidRPr="00DA3852">
              <w:rPr>
                <w:rFonts w:ascii="Times New Roman" w:hAnsi="Times New Roman" w:cs="Times New Roman"/>
                <w:color w:val="000000" w:themeColor="text1"/>
              </w:rPr>
              <w:t>Hash Table</w:t>
            </w:r>
          </w:p>
        </w:tc>
        <w:tc>
          <w:tcPr>
            <w:tcW w:w="2160" w:type="dxa"/>
          </w:tcPr>
          <w:p w14:paraId="17168F6F" w14:textId="77777777" w:rsidR="00C75CC3" w:rsidRPr="00DA3852" w:rsidRDefault="00000000">
            <w:pPr>
              <w:rPr>
                <w:rFonts w:ascii="Times New Roman" w:hAnsi="Times New Roman" w:cs="Times New Roman"/>
                <w:color w:val="000000" w:themeColor="text1"/>
              </w:rPr>
            </w:pPr>
            <w:r w:rsidRPr="00DA3852">
              <w:rPr>
                <w:rFonts w:ascii="Times New Roman" w:hAnsi="Times New Roman" w:cs="Times New Roman"/>
                <w:color w:val="000000" w:themeColor="text1"/>
              </w:rPr>
              <w:t>Read n lines; parse; hash insert; insert into set; second-pass prereq validation</w:t>
            </w:r>
          </w:p>
        </w:tc>
        <w:tc>
          <w:tcPr>
            <w:tcW w:w="2160" w:type="dxa"/>
          </w:tcPr>
          <w:p w14:paraId="5789425B" w14:textId="77777777" w:rsidR="00C75CC3" w:rsidRPr="00DA3852" w:rsidRDefault="00000000">
            <w:pPr>
              <w:rPr>
                <w:rFonts w:ascii="Times New Roman" w:hAnsi="Times New Roman" w:cs="Times New Roman"/>
                <w:color w:val="000000" w:themeColor="text1"/>
              </w:rPr>
            </w:pPr>
            <w:r w:rsidRPr="00DA3852">
              <w:rPr>
                <w:rFonts w:ascii="Times New Roman" w:hAnsi="Times New Roman" w:cs="Times New Roman"/>
                <w:color w:val="000000" w:themeColor="text1"/>
              </w:rPr>
              <w:t>O(n + p) average; O(n^2) worst-case (many collisions)</w:t>
            </w:r>
          </w:p>
        </w:tc>
        <w:tc>
          <w:tcPr>
            <w:tcW w:w="2160" w:type="dxa"/>
          </w:tcPr>
          <w:p w14:paraId="47C37D44" w14:textId="77777777" w:rsidR="00C75CC3" w:rsidRPr="00DA3852" w:rsidRDefault="00000000">
            <w:pPr>
              <w:rPr>
                <w:rFonts w:ascii="Times New Roman" w:hAnsi="Times New Roman" w:cs="Times New Roman"/>
                <w:color w:val="000000" w:themeColor="text1"/>
              </w:rPr>
            </w:pPr>
            <w:r w:rsidRPr="00DA3852">
              <w:rPr>
                <w:rFonts w:ascii="Times New Roman" w:hAnsi="Times New Roman" w:cs="Times New Roman"/>
                <w:color w:val="000000" w:themeColor="text1"/>
              </w:rPr>
              <w:t>Extra space for buckets/overhead; fast key lookup</w:t>
            </w:r>
          </w:p>
        </w:tc>
      </w:tr>
      <w:tr w:rsidR="00DA3852" w:rsidRPr="00DA3852" w14:paraId="69E651E8" w14:textId="77777777">
        <w:trPr>
          <w:jc w:val="center"/>
        </w:trPr>
        <w:tc>
          <w:tcPr>
            <w:tcW w:w="2160" w:type="dxa"/>
          </w:tcPr>
          <w:p w14:paraId="4E0FDE2A" w14:textId="77777777" w:rsidR="00C75CC3" w:rsidRPr="00DA3852" w:rsidRDefault="00000000">
            <w:pPr>
              <w:rPr>
                <w:rFonts w:ascii="Times New Roman" w:hAnsi="Times New Roman" w:cs="Times New Roman"/>
                <w:color w:val="000000" w:themeColor="text1"/>
              </w:rPr>
            </w:pPr>
            <w:r w:rsidRPr="00DA3852">
              <w:rPr>
                <w:rFonts w:ascii="Times New Roman" w:hAnsi="Times New Roman" w:cs="Times New Roman"/>
                <w:color w:val="000000" w:themeColor="text1"/>
              </w:rPr>
              <w:t>BST</w:t>
            </w:r>
          </w:p>
        </w:tc>
        <w:tc>
          <w:tcPr>
            <w:tcW w:w="2160" w:type="dxa"/>
          </w:tcPr>
          <w:p w14:paraId="51CADF54" w14:textId="77777777" w:rsidR="00C75CC3" w:rsidRPr="00DA3852" w:rsidRDefault="00000000">
            <w:pPr>
              <w:rPr>
                <w:rFonts w:ascii="Times New Roman" w:hAnsi="Times New Roman" w:cs="Times New Roman"/>
                <w:color w:val="000000" w:themeColor="text1"/>
              </w:rPr>
            </w:pPr>
            <w:r w:rsidRPr="00DA3852">
              <w:rPr>
                <w:rFonts w:ascii="Times New Roman" w:hAnsi="Times New Roman" w:cs="Times New Roman"/>
                <w:color w:val="000000" w:themeColor="text1"/>
              </w:rPr>
              <w:t xml:space="preserve">Read n lines; parse; </w:t>
            </w:r>
            <w:r w:rsidRPr="00DA3852">
              <w:rPr>
                <w:rFonts w:ascii="Times New Roman" w:hAnsi="Times New Roman" w:cs="Times New Roman"/>
                <w:color w:val="000000" w:themeColor="text1"/>
              </w:rPr>
              <w:lastRenderedPageBreak/>
              <w:t>insert into BST; insert into set; second-pass validation</w:t>
            </w:r>
          </w:p>
        </w:tc>
        <w:tc>
          <w:tcPr>
            <w:tcW w:w="2160" w:type="dxa"/>
          </w:tcPr>
          <w:p w14:paraId="6EE66CD5" w14:textId="77777777" w:rsidR="00C75CC3" w:rsidRPr="00DA3852" w:rsidRDefault="00000000">
            <w:pPr>
              <w:rPr>
                <w:rFonts w:ascii="Times New Roman" w:hAnsi="Times New Roman" w:cs="Times New Roman"/>
                <w:color w:val="000000" w:themeColor="text1"/>
              </w:rPr>
            </w:pPr>
            <w:r w:rsidRPr="00DA3852">
              <w:rPr>
                <w:rFonts w:ascii="Times New Roman" w:hAnsi="Times New Roman" w:cs="Times New Roman"/>
                <w:color w:val="000000" w:themeColor="text1"/>
              </w:rPr>
              <w:lastRenderedPageBreak/>
              <w:t xml:space="preserve">O(n^2) worst-case </w:t>
            </w:r>
            <w:r w:rsidRPr="00DA3852">
              <w:rPr>
                <w:rFonts w:ascii="Times New Roman" w:hAnsi="Times New Roman" w:cs="Times New Roman"/>
                <w:color w:val="000000" w:themeColor="text1"/>
              </w:rPr>
              <w:lastRenderedPageBreak/>
              <w:t>(unbalanced); O(n log n) average/balanced</w:t>
            </w:r>
          </w:p>
        </w:tc>
        <w:tc>
          <w:tcPr>
            <w:tcW w:w="2160" w:type="dxa"/>
          </w:tcPr>
          <w:p w14:paraId="18EA26FC" w14:textId="77777777" w:rsidR="00C75CC3" w:rsidRPr="00DA3852" w:rsidRDefault="00000000">
            <w:pPr>
              <w:rPr>
                <w:rFonts w:ascii="Times New Roman" w:hAnsi="Times New Roman" w:cs="Times New Roman"/>
                <w:color w:val="000000" w:themeColor="text1"/>
              </w:rPr>
            </w:pPr>
            <w:r w:rsidRPr="00DA3852">
              <w:rPr>
                <w:rFonts w:ascii="Times New Roman" w:hAnsi="Times New Roman" w:cs="Times New Roman"/>
                <w:color w:val="000000" w:themeColor="text1"/>
              </w:rPr>
              <w:lastRenderedPageBreak/>
              <w:t xml:space="preserve">Per-node pointers </w:t>
            </w:r>
            <w:r w:rsidRPr="00DA3852">
              <w:rPr>
                <w:rFonts w:ascii="Times New Roman" w:hAnsi="Times New Roman" w:cs="Times New Roman"/>
                <w:color w:val="000000" w:themeColor="text1"/>
              </w:rPr>
              <w:lastRenderedPageBreak/>
              <w:t>increase overhead; in-order traversal gives sorted order</w:t>
            </w:r>
          </w:p>
        </w:tc>
      </w:tr>
    </w:tbl>
    <w:p w14:paraId="43E1329C" w14:textId="77777777" w:rsidR="00C75CC3" w:rsidRPr="00DA3852" w:rsidRDefault="00000000">
      <w:pPr>
        <w:pStyle w:val="Heading1"/>
        <w:rPr>
          <w:rFonts w:ascii="Times New Roman" w:hAnsi="Times New Roman" w:cs="Times New Roman"/>
          <w:color w:val="000000" w:themeColor="text1"/>
        </w:rPr>
      </w:pPr>
      <w:r w:rsidRPr="00DA3852">
        <w:rPr>
          <w:rFonts w:ascii="Times New Roman" w:hAnsi="Times New Roman" w:cs="Times New Roman"/>
          <w:color w:val="000000" w:themeColor="text1"/>
        </w:rPr>
        <w:lastRenderedPageBreak/>
        <w:t>Evaluation: Advantages and Disadvantages</w:t>
      </w:r>
    </w:p>
    <w:p w14:paraId="315F51C8" w14:textId="77777777" w:rsidR="00C75CC3" w:rsidRPr="00DA3852" w:rsidRDefault="00000000">
      <w:pPr>
        <w:rPr>
          <w:rFonts w:ascii="Times New Roman" w:hAnsi="Times New Roman" w:cs="Times New Roman"/>
          <w:color w:val="000000" w:themeColor="text1"/>
        </w:rPr>
      </w:pPr>
      <w:r w:rsidRPr="00DA3852">
        <w:rPr>
          <w:rFonts w:ascii="Times New Roman" w:hAnsi="Times New Roman" w:cs="Times New Roman"/>
          <w:color w:val="000000" w:themeColor="text1"/>
        </w:rPr>
        <w:t>Vector</w:t>
      </w:r>
    </w:p>
    <w:p w14:paraId="30D12798" w14:textId="77777777" w:rsidR="00C75CC3" w:rsidRPr="00DA3852" w:rsidRDefault="00000000">
      <w:pPr>
        <w:pStyle w:val="ListBullet"/>
        <w:rPr>
          <w:rFonts w:ascii="Times New Roman" w:hAnsi="Times New Roman" w:cs="Times New Roman"/>
          <w:color w:val="000000" w:themeColor="text1"/>
        </w:rPr>
      </w:pPr>
      <w:r w:rsidRPr="00DA3852">
        <w:rPr>
          <w:rFonts w:ascii="Times New Roman" w:hAnsi="Times New Roman" w:cs="Times New Roman"/>
          <w:color w:val="000000" w:themeColor="text1"/>
        </w:rPr>
        <w:t>Advantages: Simple to implement; memory efficient; fast iteration.</w:t>
      </w:r>
    </w:p>
    <w:p w14:paraId="62E8C610" w14:textId="77777777" w:rsidR="00C75CC3" w:rsidRPr="00DA3852" w:rsidRDefault="00000000">
      <w:pPr>
        <w:pStyle w:val="ListBullet"/>
        <w:rPr>
          <w:rFonts w:ascii="Times New Roman" w:hAnsi="Times New Roman" w:cs="Times New Roman"/>
          <w:color w:val="000000" w:themeColor="text1"/>
        </w:rPr>
      </w:pPr>
      <w:r w:rsidRPr="00DA3852">
        <w:rPr>
          <w:rFonts w:ascii="Times New Roman" w:hAnsi="Times New Roman" w:cs="Times New Roman"/>
          <w:color w:val="000000" w:themeColor="text1"/>
        </w:rPr>
        <w:t>Disadvantages: Sorted printing requires sorting (O(n log n)); course lookup is linear unless indexed.</w:t>
      </w:r>
    </w:p>
    <w:p w14:paraId="17033778" w14:textId="77777777" w:rsidR="00C75CC3" w:rsidRPr="00DA3852" w:rsidRDefault="00000000">
      <w:pPr>
        <w:rPr>
          <w:rFonts w:ascii="Times New Roman" w:hAnsi="Times New Roman" w:cs="Times New Roman"/>
          <w:color w:val="000000" w:themeColor="text1"/>
        </w:rPr>
      </w:pPr>
      <w:r w:rsidRPr="00DA3852">
        <w:rPr>
          <w:rFonts w:ascii="Times New Roman" w:hAnsi="Times New Roman" w:cs="Times New Roman"/>
          <w:color w:val="000000" w:themeColor="text1"/>
        </w:rPr>
        <w:t>Hash Table</w:t>
      </w:r>
    </w:p>
    <w:p w14:paraId="7173C065" w14:textId="77777777" w:rsidR="00C75CC3" w:rsidRPr="00DA3852" w:rsidRDefault="00000000">
      <w:pPr>
        <w:pStyle w:val="ListBullet"/>
        <w:rPr>
          <w:rFonts w:ascii="Times New Roman" w:hAnsi="Times New Roman" w:cs="Times New Roman"/>
          <w:color w:val="000000" w:themeColor="text1"/>
        </w:rPr>
      </w:pPr>
      <w:r w:rsidRPr="00DA3852">
        <w:rPr>
          <w:rFonts w:ascii="Times New Roman" w:hAnsi="Times New Roman" w:cs="Times New Roman"/>
          <w:color w:val="000000" w:themeColor="text1"/>
        </w:rPr>
        <w:t>Advantages: Fast average lookup by course number (Option 3).</w:t>
      </w:r>
    </w:p>
    <w:p w14:paraId="00A8DFAD" w14:textId="77777777" w:rsidR="00C75CC3" w:rsidRPr="00DA3852" w:rsidRDefault="00000000">
      <w:pPr>
        <w:pStyle w:val="ListBullet"/>
        <w:rPr>
          <w:rFonts w:ascii="Times New Roman" w:hAnsi="Times New Roman" w:cs="Times New Roman"/>
          <w:color w:val="000000" w:themeColor="text1"/>
        </w:rPr>
      </w:pPr>
      <w:r w:rsidRPr="00DA3852">
        <w:rPr>
          <w:rFonts w:ascii="Times New Roman" w:hAnsi="Times New Roman" w:cs="Times New Roman"/>
          <w:color w:val="000000" w:themeColor="text1"/>
        </w:rPr>
        <w:t>Disadvantages: Not inherently sorted; Option 2 requires sorting keys; extra memory overhead.</w:t>
      </w:r>
    </w:p>
    <w:p w14:paraId="6999A26C" w14:textId="77777777" w:rsidR="00C75CC3" w:rsidRPr="00DA3852" w:rsidRDefault="00000000">
      <w:pPr>
        <w:rPr>
          <w:rFonts w:ascii="Times New Roman" w:hAnsi="Times New Roman" w:cs="Times New Roman"/>
          <w:color w:val="000000" w:themeColor="text1"/>
        </w:rPr>
      </w:pPr>
      <w:r w:rsidRPr="00DA3852">
        <w:rPr>
          <w:rFonts w:ascii="Times New Roman" w:hAnsi="Times New Roman" w:cs="Times New Roman"/>
          <w:color w:val="000000" w:themeColor="text1"/>
        </w:rPr>
        <w:t>Binary Search Tree (BST)</w:t>
      </w:r>
    </w:p>
    <w:p w14:paraId="45F8FA61" w14:textId="77777777" w:rsidR="00C75CC3" w:rsidRPr="00DA3852" w:rsidRDefault="00000000">
      <w:pPr>
        <w:pStyle w:val="ListBullet"/>
        <w:rPr>
          <w:rFonts w:ascii="Times New Roman" w:hAnsi="Times New Roman" w:cs="Times New Roman"/>
          <w:color w:val="000000" w:themeColor="text1"/>
        </w:rPr>
      </w:pPr>
      <w:r w:rsidRPr="00DA3852">
        <w:rPr>
          <w:rFonts w:ascii="Times New Roman" w:hAnsi="Times New Roman" w:cs="Times New Roman"/>
          <w:color w:val="000000" w:themeColor="text1"/>
        </w:rPr>
        <w:t>Advantages: In-order traversal prints courses in sorted order (Option 2) in O(n); average search O(log n) if balanced.</w:t>
      </w:r>
    </w:p>
    <w:p w14:paraId="7BAA24D1" w14:textId="77777777" w:rsidR="00C75CC3" w:rsidRPr="00DA3852" w:rsidRDefault="00000000">
      <w:pPr>
        <w:pStyle w:val="ListBullet"/>
        <w:rPr>
          <w:rFonts w:ascii="Times New Roman" w:hAnsi="Times New Roman" w:cs="Times New Roman"/>
          <w:color w:val="000000" w:themeColor="text1"/>
        </w:rPr>
      </w:pPr>
      <w:r w:rsidRPr="00DA3852">
        <w:rPr>
          <w:rFonts w:ascii="Times New Roman" w:hAnsi="Times New Roman" w:cs="Times New Roman"/>
          <w:color w:val="000000" w:themeColor="text1"/>
        </w:rPr>
        <w:t>Disadvantages: Can degrade to O(n^2) load without balancing; more pointer overhead.</w:t>
      </w:r>
    </w:p>
    <w:p w14:paraId="49534E00" w14:textId="77777777" w:rsidR="00C75CC3" w:rsidRPr="00DA3852" w:rsidRDefault="00000000">
      <w:pPr>
        <w:pStyle w:val="Heading1"/>
        <w:rPr>
          <w:rFonts w:ascii="Times New Roman" w:hAnsi="Times New Roman" w:cs="Times New Roman"/>
          <w:color w:val="000000" w:themeColor="text1"/>
        </w:rPr>
      </w:pPr>
      <w:r w:rsidRPr="00DA3852">
        <w:rPr>
          <w:rFonts w:ascii="Times New Roman" w:hAnsi="Times New Roman" w:cs="Times New Roman"/>
          <w:color w:val="000000" w:themeColor="text1"/>
        </w:rPr>
        <w:t>Recommendation</w:t>
      </w:r>
    </w:p>
    <w:p w14:paraId="23050E0C" w14:textId="3631688A" w:rsidR="00DA3852" w:rsidRPr="00DA3852" w:rsidRDefault="00DA3852" w:rsidP="00DA3852">
      <w:pPr>
        <w:rPr>
          <w:rFonts w:ascii="Times New Roman" w:hAnsi="Times New Roman" w:cs="Times New Roman"/>
          <w:color w:val="000000" w:themeColor="text1"/>
        </w:rPr>
      </w:pPr>
      <w:r w:rsidRPr="00DA3852">
        <w:rPr>
          <w:rFonts w:ascii="Times New Roman" w:hAnsi="Times New Roman" w:cs="Times New Roman"/>
          <w:color w:val="000000" w:themeColor="text1"/>
        </w:rPr>
        <w:t xml:space="preserve">Use the Hash Table for the coding project. It best supports fast course retrieval by course number (Option 3) with average </w:t>
      </w:r>
      <w:proofErr w:type="gramStart"/>
      <w:r w:rsidRPr="00DA3852">
        <w:rPr>
          <w:rFonts w:ascii="Times New Roman" w:hAnsi="Times New Roman" w:cs="Times New Roman"/>
          <w:color w:val="000000" w:themeColor="text1"/>
        </w:rPr>
        <w:t>O(</w:t>
      </w:r>
      <w:proofErr w:type="gramEnd"/>
      <w:r w:rsidRPr="00DA3852">
        <w:rPr>
          <w:rFonts w:ascii="Times New Roman" w:hAnsi="Times New Roman" w:cs="Times New Roman"/>
          <w:color w:val="000000" w:themeColor="text1"/>
        </w:rPr>
        <w:t xml:space="preserve">1) lookup. Option 2 can still be met by collecting keys and sorting </w:t>
      </w:r>
      <w:r w:rsidRPr="00DA3852">
        <w:rPr>
          <w:rFonts w:ascii="Times New Roman" w:hAnsi="Times New Roman" w:cs="Times New Roman"/>
          <w:color w:val="000000" w:themeColor="text1"/>
        </w:rPr>
        <w:lastRenderedPageBreak/>
        <w:t>them (</w:t>
      </w:r>
      <w:proofErr w:type="gramStart"/>
      <w:r w:rsidRPr="00DA3852">
        <w:rPr>
          <w:rFonts w:ascii="Times New Roman" w:hAnsi="Times New Roman" w:cs="Times New Roman"/>
          <w:color w:val="000000" w:themeColor="text1"/>
        </w:rPr>
        <w:t>O(</w:t>
      </w:r>
      <w:proofErr w:type="gramEnd"/>
      <w:r w:rsidRPr="00DA3852">
        <w:rPr>
          <w:rFonts w:ascii="Times New Roman" w:hAnsi="Times New Roman" w:cs="Times New Roman"/>
          <w:color w:val="000000" w:themeColor="text1"/>
        </w:rPr>
        <w:t>n log n)), which is practical for curriculum-sized inputs. A BST makes Option 2 fastest (already sorted), but its worst-case performance can degrade if the tree becomes unbalanced.</w:t>
      </w:r>
    </w:p>
    <w:p w14:paraId="13F89BE8" w14:textId="77777777" w:rsidR="00DA3852" w:rsidRPr="00DA3852" w:rsidRDefault="00DA3852" w:rsidP="00DA3852">
      <w:pPr>
        <w:rPr>
          <w:rFonts w:ascii="Times New Roman" w:hAnsi="Times New Roman" w:cs="Times New Roman"/>
          <w:color w:val="000000" w:themeColor="text1"/>
        </w:rPr>
      </w:pPr>
      <w:r w:rsidRPr="00DA3852">
        <w:rPr>
          <w:rFonts w:ascii="Times New Roman" w:hAnsi="Times New Roman" w:cs="Times New Roman"/>
          <w:color w:val="000000" w:themeColor="text1"/>
        </w:rPr>
        <w:t>The primary purpose of the advising system is to allow academic advisors to quickly look up an individual course and view its prerequisites. This task will likely occur more frequently than printing the full course list. Because of this, fast search performance is more important than automatic ordering. A vector would require a linear search O(</w:t>
      </w:r>
      <w:proofErr w:type="gramStart"/>
      <w:r w:rsidRPr="00DA3852">
        <w:rPr>
          <w:rFonts w:ascii="Times New Roman" w:hAnsi="Times New Roman" w:cs="Times New Roman"/>
          <w:color w:val="000000" w:themeColor="text1"/>
        </w:rPr>
        <w:t>n)</w:t>
      </w:r>
      <w:proofErr w:type="gramEnd"/>
      <w:r w:rsidRPr="00DA3852">
        <w:rPr>
          <w:rFonts w:ascii="Times New Roman" w:hAnsi="Times New Roman" w:cs="Times New Roman"/>
          <w:color w:val="000000" w:themeColor="text1"/>
        </w:rPr>
        <w:t xml:space="preserve"> each time a course is requested, which becomes inefficient as the number of courses grows. While a binary search tree can provide </w:t>
      </w:r>
      <w:proofErr w:type="gramStart"/>
      <w:r w:rsidRPr="00DA3852">
        <w:rPr>
          <w:rFonts w:ascii="Times New Roman" w:hAnsi="Times New Roman" w:cs="Times New Roman"/>
          <w:color w:val="000000" w:themeColor="text1"/>
        </w:rPr>
        <w:t>O(</w:t>
      </w:r>
      <w:proofErr w:type="gramEnd"/>
      <w:r w:rsidRPr="00DA3852">
        <w:rPr>
          <w:rFonts w:ascii="Times New Roman" w:hAnsi="Times New Roman" w:cs="Times New Roman"/>
          <w:color w:val="000000" w:themeColor="text1"/>
        </w:rPr>
        <w:t>log n) search time on average, it risks becoming inefficient if the tree becomes unbalanced, potentially degrading to O(n).</w:t>
      </w:r>
    </w:p>
    <w:p w14:paraId="4381D9F0" w14:textId="77777777" w:rsidR="00DA3852" w:rsidRPr="00DA3852" w:rsidRDefault="00DA3852" w:rsidP="00DA3852">
      <w:pPr>
        <w:rPr>
          <w:rFonts w:ascii="Times New Roman" w:hAnsi="Times New Roman" w:cs="Times New Roman"/>
          <w:color w:val="000000" w:themeColor="text1"/>
        </w:rPr>
      </w:pPr>
      <w:r w:rsidRPr="00DA3852">
        <w:rPr>
          <w:rFonts w:ascii="Times New Roman" w:hAnsi="Times New Roman" w:cs="Times New Roman"/>
          <w:color w:val="000000" w:themeColor="text1"/>
        </w:rPr>
        <w:t>The hash table avoids these issues by providing constant average-time retrieval regardless of the number of stored courses. Although it does not store data in sorted order, the program only needs to sort the course numbers when printing the complete list, which is an acceptable cost since that operation is performed less often than individual lookups. Additionally, the predictable performance of a hash table makes it reliable and scalable for future expansion of the curriculum. Therefore, the hash table offers the best balance of performance, efficiency, and practicality for the advising application.</w:t>
      </w:r>
    </w:p>
    <w:p w14:paraId="1BE43B61" w14:textId="3C6FAB22" w:rsidR="00C75CC3" w:rsidRPr="00DA3852" w:rsidRDefault="00C75CC3" w:rsidP="00DA3852">
      <w:pPr>
        <w:rPr>
          <w:color w:val="000000" w:themeColor="text1"/>
        </w:rPr>
      </w:pPr>
    </w:p>
    <w:sectPr w:rsidR="00C75CC3" w:rsidRPr="00DA385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11171362">
    <w:abstractNumId w:val="8"/>
  </w:num>
  <w:num w:numId="2" w16cid:durableId="846863817">
    <w:abstractNumId w:val="6"/>
  </w:num>
  <w:num w:numId="3" w16cid:durableId="1448625906">
    <w:abstractNumId w:val="5"/>
  </w:num>
  <w:num w:numId="4" w16cid:durableId="1194807450">
    <w:abstractNumId w:val="4"/>
  </w:num>
  <w:num w:numId="5" w16cid:durableId="1782801904">
    <w:abstractNumId w:val="7"/>
  </w:num>
  <w:num w:numId="6" w16cid:durableId="1318878040">
    <w:abstractNumId w:val="3"/>
  </w:num>
  <w:num w:numId="7" w16cid:durableId="323357819">
    <w:abstractNumId w:val="2"/>
  </w:num>
  <w:num w:numId="8" w16cid:durableId="377779257">
    <w:abstractNumId w:val="1"/>
  </w:num>
  <w:num w:numId="9" w16cid:durableId="2510881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D77F1"/>
    <w:rsid w:val="00AA1D8D"/>
    <w:rsid w:val="00B47730"/>
    <w:rsid w:val="00C75CC3"/>
    <w:rsid w:val="00CB0664"/>
    <w:rsid w:val="00DA385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006D33"/>
  <w14:defaultImageDpi w14:val="300"/>
  <w15:docId w15:val="{70EE4C3C-8C91-49B8-8019-634BDF810B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480" w:lineRule="auto"/>
    </w:pPr>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10</Pages>
  <Words>1188</Words>
  <Characters>6776</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Difiore, Richard</cp:lastModifiedBy>
  <cp:revision>2</cp:revision>
  <dcterms:created xsi:type="dcterms:W3CDTF">2013-12-23T23:15:00Z</dcterms:created>
  <dcterms:modified xsi:type="dcterms:W3CDTF">2026-02-10T19:24:00Z</dcterms:modified>
  <cp:category/>
</cp:coreProperties>
</file>